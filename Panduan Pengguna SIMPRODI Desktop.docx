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A93AD" w14:textId="77777777" w:rsidR="00045CFC" w:rsidRDefault="00EE1359">
      <w:pPr>
        <w:jc w:val="center"/>
      </w:pPr>
      <w:r>
        <w:rPr>
          <w:b/>
          <w:color w:val="1A56B0"/>
          <w:sz w:val="56"/>
        </w:rPr>
        <w:t>PANDUAN PENGGUNA SIMPRODI DESKTOP</w:t>
      </w:r>
    </w:p>
    <w:p w14:paraId="61F007D9" w14:textId="77777777" w:rsidR="00045CFC" w:rsidRDefault="00EE1359">
      <w:pPr>
        <w:jc w:val="center"/>
      </w:pPr>
      <w:r>
        <w:rPr>
          <w:color w:val="555555"/>
          <w:sz w:val="32"/>
        </w:rPr>
        <w:t>Alat Bantu Administrasi Program Studi</w:t>
      </w:r>
    </w:p>
    <w:p w14:paraId="5069EBEB" w14:textId="77777777" w:rsidR="00045CFC" w:rsidRDefault="00EE1359">
      <w:pPr>
        <w:jc w:val="center"/>
      </w:pPr>
      <w:r>
        <w:rPr>
          <w:color w:val="555555"/>
          <w:sz w:val="24"/>
        </w:rPr>
        <w:t>Panduan Instalasi, Penggunaan Tools, dan Pengaturan Data</w:t>
      </w:r>
    </w:p>
    <w:p w14:paraId="0A8C7948" w14:textId="77777777" w:rsidR="00045CFC" w:rsidRDefault="00045CFC"/>
    <w:p w14:paraId="4A1569A4" w14:textId="77777777" w:rsidR="00045CFC" w:rsidRDefault="00EE1359">
      <w:pPr>
        <w:jc w:val="center"/>
      </w:pPr>
      <w:r>
        <w:rPr>
          <w:color w:val="555555"/>
          <w:sz w:val="20"/>
        </w:rPr>
        <w:t>Versi Dokumen: 1.0</w:t>
      </w:r>
    </w:p>
    <w:p w14:paraId="3282920B" w14:textId="77777777" w:rsidR="00045CFC" w:rsidRDefault="00EE1359">
      <w:pPr>
        <w:jc w:val="center"/>
      </w:pPr>
      <w:r>
        <w:rPr>
          <w:color w:val="555555"/>
          <w:sz w:val="20"/>
        </w:rPr>
        <w:t>Disusun berdasarkan kode sumber aplikasi (app.py, core/, tools/)</w:t>
      </w:r>
    </w:p>
    <w:p w14:paraId="56298530" w14:textId="77777777" w:rsidR="00045CFC" w:rsidRDefault="00045CFC"/>
    <w:p w14:paraId="305316EA" w14:textId="77777777" w:rsidR="00145DD8" w:rsidRDefault="00145DD8" w:rsidP="00145DD8"/>
    <w:p w14:paraId="484D7B37" w14:textId="77777777" w:rsidR="00145DD8" w:rsidRDefault="00145DD8">
      <w:pPr>
        <w:spacing w:after="200"/>
        <w:rPr>
          <w:rFonts w:asciiTheme="majorHAnsi" w:eastAsiaTheme="majorEastAsia" w:hAnsiTheme="majorHAnsi" w:cstheme="majorBidi"/>
          <w:b/>
          <w:bCs/>
          <w:color w:val="1A56B0"/>
          <w:sz w:val="36"/>
          <w:szCs w:val="28"/>
        </w:rPr>
      </w:pPr>
      <w:r>
        <w:br w:type="page"/>
      </w:r>
    </w:p>
    <w:bookmarkStart w:id="0" w:name="_Toc239016632" w:displacedByCustomXml="next"/>
    <w:sdt>
      <w:sdtPr>
        <w:rPr>
          <w:szCs w:val="36"/>
        </w:rPr>
        <w:id w:val="-160704085"/>
        <w:docPartObj>
          <w:docPartGallery w:val="Table of Contents"/>
          <w:docPartUnique/>
        </w:docPartObj>
      </w:sdtPr>
      <w:sdtEndPr>
        <w:rPr>
          <w:rFonts w:ascii="Calibri" w:eastAsiaTheme="minorEastAsia" w:hAnsi="Calibri" w:cstheme="minorBidi"/>
          <w:noProof/>
          <w:color w:val="222222"/>
          <w:sz w:val="22"/>
          <w:szCs w:val="22"/>
        </w:rPr>
      </w:sdtEndPr>
      <w:sdtContent>
        <w:p w14:paraId="0F70D554" w14:textId="2051946E" w:rsidR="00145DD8" w:rsidRPr="00145DD8" w:rsidRDefault="00145DD8" w:rsidP="00145DD8">
          <w:pPr>
            <w:pStyle w:val="Heading1"/>
            <w:rPr>
              <w:szCs w:val="36"/>
            </w:rPr>
          </w:pPr>
          <w:r w:rsidRPr="00145DD8">
            <w:rPr>
              <w:szCs w:val="36"/>
            </w:rPr>
            <w:t>Daftar Isi</w:t>
          </w:r>
          <w:bookmarkEnd w:id="0"/>
        </w:p>
        <w:p w14:paraId="5DE7869F" w14:textId="19D623AD" w:rsidR="0041730D" w:rsidRDefault="00145DD8">
          <w:pPr>
            <w:pStyle w:val="TOC1"/>
            <w:tabs>
              <w:tab w:val="right" w:leader="dot" w:pos="8630"/>
            </w:tabs>
            <w:rPr>
              <w:rFonts w:asciiTheme="minorHAnsi" w:hAnsiTheme="minorHAnsi"/>
              <w:noProof/>
              <w:color w:val="auto"/>
              <w:lang w:val="en-ID" w:eastAsia="en-ID"/>
            </w:rPr>
          </w:pPr>
          <w:r w:rsidRPr="00145DD8">
            <w:fldChar w:fldCharType="begin"/>
          </w:r>
          <w:r w:rsidRPr="00145DD8">
            <w:instrText xml:space="preserve"> TOC \o "1-3" \h \z \u </w:instrText>
          </w:r>
          <w:r w:rsidRPr="00145DD8">
            <w:fldChar w:fldCharType="separate"/>
          </w:r>
          <w:hyperlink w:anchor="_Toc239016632" w:history="1">
            <w:r w:rsidR="0041730D" w:rsidRPr="005C15C3">
              <w:rPr>
                <w:rStyle w:val="Hyperlink"/>
                <w:noProof/>
              </w:rPr>
              <w:t>Daftar Isi</w:t>
            </w:r>
            <w:r w:rsidR="0041730D">
              <w:rPr>
                <w:noProof/>
                <w:webHidden/>
              </w:rPr>
              <w:tab/>
            </w:r>
            <w:r w:rsidR="0041730D">
              <w:rPr>
                <w:noProof/>
                <w:webHidden/>
              </w:rPr>
              <w:fldChar w:fldCharType="begin"/>
            </w:r>
            <w:r w:rsidR="0041730D">
              <w:rPr>
                <w:noProof/>
                <w:webHidden/>
              </w:rPr>
              <w:instrText xml:space="preserve"> PAGEREF _Toc239016632 \h </w:instrText>
            </w:r>
            <w:r w:rsidR="0041730D">
              <w:rPr>
                <w:noProof/>
                <w:webHidden/>
              </w:rPr>
            </w:r>
            <w:r w:rsidR="0041730D">
              <w:rPr>
                <w:noProof/>
                <w:webHidden/>
              </w:rPr>
              <w:fldChar w:fldCharType="separate"/>
            </w:r>
            <w:r w:rsidR="0041730D">
              <w:rPr>
                <w:noProof/>
                <w:webHidden/>
              </w:rPr>
              <w:t>2</w:t>
            </w:r>
            <w:r w:rsidR="0041730D">
              <w:rPr>
                <w:noProof/>
                <w:webHidden/>
              </w:rPr>
              <w:fldChar w:fldCharType="end"/>
            </w:r>
          </w:hyperlink>
        </w:p>
        <w:p w14:paraId="16246977" w14:textId="6AA79582" w:rsidR="0041730D" w:rsidRDefault="0041730D">
          <w:pPr>
            <w:pStyle w:val="TOC1"/>
            <w:tabs>
              <w:tab w:val="right" w:leader="dot" w:pos="8630"/>
            </w:tabs>
            <w:rPr>
              <w:rFonts w:asciiTheme="minorHAnsi" w:hAnsiTheme="minorHAnsi"/>
              <w:noProof/>
              <w:color w:val="auto"/>
              <w:lang w:val="en-ID" w:eastAsia="en-ID"/>
            </w:rPr>
          </w:pPr>
          <w:hyperlink w:anchor="_Toc239016633" w:history="1">
            <w:r w:rsidRPr="005C15C3">
              <w:rPr>
                <w:rStyle w:val="Hyperlink"/>
                <w:noProof/>
              </w:rPr>
              <w:t>1. Cara Pakai</w:t>
            </w:r>
            <w:r>
              <w:rPr>
                <w:noProof/>
                <w:webHidden/>
              </w:rPr>
              <w:tab/>
            </w:r>
            <w:r>
              <w:rPr>
                <w:noProof/>
                <w:webHidden/>
              </w:rPr>
              <w:fldChar w:fldCharType="begin"/>
            </w:r>
            <w:r>
              <w:rPr>
                <w:noProof/>
                <w:webHidden/>
              </w:rPr>
              <w:instrText xml:space="preserve"> PAGEREF _Toc239016633 \h </w:instrText>
            </w:r>
            <w:r>
              <w:rPr>
                <w:noProof/>
                <w:webHidden/>
              </w:rPr>
            </w:r>
            <w:r>
              <w:rPr>
                <w:noProof/>
                <w:webHidden/>
              </w:rPr>
              <w:fldChar w:fldCharType="separate"/>
            </w:r>
            <w:r>
              <w:rPr>
                <w:noProof/>
                <w:webHidden/>
              </w:rPr>
              <w:t>3</w:t>
            </w:r>
            <w:r>
              <w:rPr>
                <w:noProof/>
                <w:webHidden/>
              </w:rPr>
              <w:fldChar w:fldCharType="end"/>
            </w:r>
          </w:hyperlink>
        </w:p>
        <w:p w14:paraId="0DEEBCB2" w14:textId="273E678E" w:rsidR="0041730D" w:rsidRDefault="0041730D">
          <w:pPr>
            <w:pStyle w:val="TOC1"/>
            <w:tabs>
              <w:tab w:val="right" w:leader="dot" w:pos="8630"/>
            </w:tabs>
            <w:rPr>
              <w:rFonts w:asciiTheme="minorHAnsi" w:hAnsiTheme="minorHAnsi"/>
              <w:noProof/>
              <w:color w:val="auto"/>
              <w:lang w:val="en-ID" w:eastAsia="en-ID"/>
            </w:rPr>
          </w:pPr>
          <w:hyperlink w:anchor="_Toc239016634" w:history="1">
            <w:r w:rsidRPr="005C15C3">
              <w:rPr>
                <w:rStyle w:val="Hyperlink"/>
                <w:noProof/>
              </w:rPr>
              <w:t>2. Tools yang Tersedia</w:t>
            </w:r>
            <w:r>
              <w:rPr>
                <w:noProof/>
                <w:webHidden/>
              </w:rPr>
              <w:tab/>
            </w:r>
            <w:r>
              <w:rPr>
                <w:noProof/>
                <w:webHidden/>
              </w:rPr>
              <w:fldChar w:fldCharType="begin"/>
            </w:r>
            <w:r>
              <w:rPr>
                <w:noProof/>
                <w:webHidden/>
              </w:rPr>
              <w:instrText xml:space="preserve"> PAGEREF _Toc239016634 \h </w:instrText>
            </w:r>
            <w:r>
              <w:rPr>
                <w:noProof/>
                <w:webHidden/>
              </w:rPr>
            </w:r>
            <w:r>
              <w:rPr>
                <w:noProof/>
                <w:webHidden/>
              </w:rPr>
              <w:fldChar w:fldCharType="separate"/>
            </w:r>
            <w:r>
              <w:rPr>
                <w:noProof/>
                <w:webHidden/>
              </w:rPr>
              <w:t>3</w:t>
            </w:r>
            <w:r>
              <w:rPr>
                <w:noProof/>
                <w:webHidden/>
              </w:rPr>
              <w:fldChar w:fldCharType="end"/>
            </w:r>
          </w:hyperlink>
        </w:p>
        <w:p w14:paraId="1AC9B090" w14:textId="718C87A9" w:rsidR="0041730D" w:rsidRDefault="0041730D">
          <w:pPr>
            <w:pStyle w:val="TOC2"/>
            <w:tabs>
              <w:tab w:val="right" w:leader="dot" w:pos="8630"/>
            </w:tabs>
            <w:rPr>
              <w:rFonts w:asciiTheme="minorHAnsi" w:hAnsiTheme="minorHAnsi"/>
              <w:noProof/>
              <w:color w:val="auto"/>
              <w:lang w:val="en-ID" w:eastAsia="en-ID"/>
            </w:rPr>
          </w:pPr>
          <w:hyperlink w:anchor="_Toc239016635" w:history="1">
            <w:r w:rsidRPr="005C15C3">
              <w:rPr>
                <w:rStyle w:val="Hyperlink"/>
                <w:noProof/>
              </w:rPr>
              <w:t>2.1 Dosen Wali &gt; Buat Folder</w:t>
            </w:r>
            <w:r>
              <w:rPr>
                <w:noProof/>
                <w:webHidden/>
              </w:rPr>
              <w:tab/>
            </w:r>
            <w:r>
              <w:rPr>
                <w:noProof/>
                <w:webHidden/>
              </w:rPr>
              <w:fldChar w:fldCharType="begin"/>
            </w:r>
            <w:r>
              <w:rPr>
                <w:noProof/>
                <w:webHidden/>
              </w:rPr>
              <w:instrText xml:space="preserve"> PAGEREF _Toc239016635 \h </w:instrText>
            </w:r>
            <w:r>
              <w:rPr>
                <w:noProof/>
                <w:webHidden/>
              </w:rPr>
            </w:r>
            <w:r>
              <w:rPr>
                <w:noProof/>
                <w:webHidden/>
              </w:rPr>
              <w:fldChar w:fldCharType="separate"/>
            </w:r>
            <w:r>
              <w:rPr>
                <w:noProof/>
                <w:webHidden/>
              </w:rPr>
              <w:t>3</w:t>
            </w:r>
            <w:r>
              <w:rPr>
                <w:noProof/>
                <w:webHidden/>
              </w:rPr>
              <w:fldChar w:fldCharType="end"/>
            </w:r>
          </w:hyperlink>
        </w:p>
        <w:p w14:paraId="46874B1F" w14:textId="012A1294" w:rsidR="0041730D" w:rsidRDefault="0041730D">
          <w:pPr>
            <w:pStyle w:val="TOC2"/>
            <w:tabs>
              <w:tab w:val="right" w:leader="dot" w:pos="8630"/>
            </w:tabs>
            <w:rPr>
              <w:rFonts w:asciiTheme="minorHAnsi" w:hAnsiTheme="minorHAnsi"/>
              <w:noProof/>
              <w:color w:val="auto"/>
              <w:lang w:val="en-ID" w:eastAsia="en-ID"/>
            </w:rPr>
          </w:pPr>
          <w:hyperlink w:anchor="_Toc239016636" w:history="1">
            <w:r w:rsidRPr="005C15C3">
              <w:rPr>
                <w:rStyle w:val="Hyperlink"/>
                <w:noProof/>
              </w:rPr>
              <w:t>2.2 Dosen Wali &gt; Cek Berita Acara</w:t>
            </w:r>
            <w:r>
              <w:rPr>
                <w:noProof/>
                <w:webHidden/>
              </w:rPr>
              <w:tab/>
            </w:r>
            <w:r>
              <w:rPr>
                <w:noProof/>
                <w:webHidden/>
              </w:rPr>
              <w:fldChar w:fldCharType="begin"/>
            </w:r>
            <w:r>
              <w:rPr>
                <w:noProof/>
                <w:webHidden/>
              </w:rPr>
              <w:instrText xml:space="preserve"> PAGEREF _Toc239016636 \h </w:instrText>
            </w:r>
            <w:r>
              <w:rPr>
                <w:noProof/>
                <w:webHidden/>
              </w:rPr>
            </w:r>
            <w:r>
              <w:rPr>
                <w:noProof/>
                <w:webHidden/>
              </w:rPr>
              <w:fldChar w:fldCharType="separate"/>
            </w:r>
            <w:r>
              <w:rPr>
                <w:noProof/>
                <w:webHidden/>
              </w:rPr>
              <w:t>3</w:t>
            </w:r>
            <w:r>
              <w:rPr>
                <w:noProof/>
                <w:webHidden/>
              </w:rPr>
              <w:fldChar w:fldCharType="end"/>
            </w:r>
          </w:hyperlink>
        </w:p>
        <w:p w14:paraId="4F59B0B0" w14:textId="45881417" w:rsidR="0041730D" w:rsidRDefault="0041730D">
          <w:pPr>
            <w:pStyle w:val="TOC2"/>
            <w:tabs>
              <w:tab w:val="right" w:leader="dot" w:pos="8630"/>
            </w:tabs>
            <w:rPr>
              <w:rFonts w:asciiTheme="minorHAnsi" w:hAnsiTheme="minorHAnsi"/>
              <w:noProof/>
              <w:color w:val="auto"/>
              <w:lang w:val="en-ID" w:eastAsia="en-ID"/>
            </w:rPr>
          </w:pPr>
          <w:hyperlink w:anchor="_Toc239016637" w:history="1">
            <w:r w:rsidRPr="005C15C3">
              <w:rPr>
                <w:rStyle w:val="Hyperlink"/>
                <w:noProof/>
              </w:rPr>
              <w:t>2.3 Dosen Wali &gt; Proses SP dan DO</w:t>
            </w:r>
            <w:r>
              <w:rPr>
                <w:noProof/>
                <w:webHidden/>
              </w:rPr>
              <w:tab/>
            </w:r>
            <w:r>
              <w:rPr>
                <w:noProof/>
                <w:webHidden/>
              </w:rPr>
              <w:fldChar w:fldCharType="begin"/>
            </w:r>
            <w:r>
              <w:rPr>
                <w:noProof/>
                <w:webHidden/>
              </w:rPr>
              <w:instrText xml:space="preserve"> PAGEREF _Toc239016637 \h </w:instrText>
            </w:r>
            <w:r>
              <w:rPr>
                <w:noProof/>
                <w:webHidden/>
              </w:rPr>
            </w:r>
            <w:r>
              <w:rPr>
                <w:noProof/>
                <w:webHidden/>
              </w:rPr>
              <w:fldChar w:fldCharType="separate"/>
            </w:r>
            <w:r>
              <w:rPr>
                <w:noProof/>
                <w:webHidden/>
              </w:rPr>
              <w:t>3</w:t>
            </w:r>
            <w:r>
              <w:rPr>
                <w:noProof/>
                <w:webHidden/>
              </w:rPr>
              <w:fldChar w:fldCharType="end"/>
            </w:r>
          </w:hyperlink>
        </w:p>
        <w:p w14:paraId="3EDC3444" w14:textId="5341AC1E" w:rsidR="0041730D" w:rsidRDefault="0041730D">
          <w:pPr>
            <w:pStyle w:val="TOC3"/>
            <w:tabs>
              <w:tab w:val="right" w:leader="dot" w:pos="8630"/>
            </w:tabs>
            <w:rPr>
              <w:rFonts w:asciiTheme="minorHAnsi" w:hAnsiTheme="minorHAnsi"/>
              <w:noProof/>
              <w:color w:val="auto"/>
              <w:lang w:val="en-ID" w:eastAsia="en-ID"/>
            </w:rPr>
          </w:pPr>
          <w:hyperlink w:anchor="_Toc239016638" w:history="1">
            <w:r w:rsidRPr="005C15C3">
              <w:rPr>
                <w:rStyle w:val="Hyperlink"/>
                <w:noProof/>
              </w:rPr>
              <w:t>Tiga Cara Pakai</w:t>
            </w:r>
            <w:r>
              <w:rPr>
                <w:noProof/>
                <w:webHidden/>
              </w:rPr>
              <w:tab/>
            </w:r>
            <w:r>
              <w:rPr>
                <w:noProof/>
                <w:webHidden/>
              </w:rPr>
              <w:fldChar w:fldCharType="begin"/>
            </w:r>
            <w:r>
              <w:rPr>
                <w:noProof/>
                <w:webHidden/>
              </w:rPr>
              <w:instrText xml:space="preserve"> PAGEREF _Toc239016638 \h </w:instrText>
            </w:r>
            <w:r>
              <w:rPr>
                <w:noProof/>
                <w:webHidden/>
              </w:rPr>
            </w:r>
            <w:r>
              <w:rPr>
                <w:noProof/>
                <w:webHidden/>
              </w:rPr>
              <w:fldChar w:fldCharType="separate"/>
            </w:r>
            <w:r>
              <w:rPr>
                <w:noProof/>
                <w:webHidden/>
              </w:rPr>
              <w:t>3</w:t>
            </w:r>
            <w:r>
              <w:rPr>
                <w:noProof/>
                <w:webHidden/>
              </w:rPr>
              <w:fldChar w:fldCharType="end"/>
            </w:r>
          </w:hyperlink>
        </w:p>
        <w:p w14:paraId="20CDF6DD" w14:textId="4185766B" w:rsidR="0041730D" w:rsidRDefault="0041730D">
          <w:pPr>
            <w:pStyle w:val="TOC3"/>
            <w:tabs>
              <w:tab w:val="right" w:leader="dot" w:pos="8630"/>
            </w:tabs>
            <w:rPr>
              <w:rFonts w:asciiTheme="minorHAnsi" w:hAnsiTheme="minorHAnsi"/>
              <w:noProof/>
              <w:color w:val="auto"/>
              <w:lang w:val="en-ID" w:eastAsia="en-ID"/>
            </w:rPr>
          </w:pPr>
          <w:hyperlink w:anchor="_Toc239016639" w:history="1">
            <w:r w:rsidRPr="005C15C3">
              <w:rPr>
                <w:rStyle w:val="Hyperlink"/>
                <w:noProof/>
              </w:rPr>
              <w:t>Aturan SP Tahap Awal, SP Tahap Akhir, dan DO</w:t>
            </w:r>
            <w:r>
              <w:rPr>
                <w:noProof/>
                <w:webHidden/>
              </w:rPr>
              <w:tab/>
            </w:r>
            <w:r>
              <w:rPr>
                <w:noProof/>
                <w:webHidden/>
              </w:rPr>
              <w:fldChar w:fldCharType="begin"/>
            </w:r>
            <w:r>
              <w:rPr>
                <w:noProof/>
                <w:webHidden/>
              </w:rPr>
              <w:instrText xml:space="preserve"> PAGEREF _Toc239016639 \h </w:instrText>
            </w:r>
            <w:r>
              <w:rPr>
                <w:noProof/>
                <w:webHidden/>
              </w:rPr>
            </w:r>
            <w:r>
              <w:rPr>
                <w:noProof/>
                <w:webHidden/>
              </w:rPr>
              <w:fldChar w:fldCharType="separate"/>
            </w:r>
            <w:r>
              <w:rPr>
                <w:noProof/>
                <w:webHidden/>
              </w:rPr>
              <w:t>4</w:t>
            </w:r>
            <w:r>
              <w:rPr>
                <w:noProof/>
                <w:webHidden/>
              </w:rPr>
              <w:fldChar w:fldCharType="end"/>
            </w:r>
          </w:hyperlink>
        </w:p>
        <w:p w14:paraId="18842DD1" w14:textId="77E53288" w:rsidR="0041730D" w:rsidRDefault="0041730D">
          <w:pPr>
            <w:pStyle w:val="TOC3"/>
            <w:tabs>
              <w:tab w:val="right" w:leader="dot" w:pos="8630"/>
            </w:tabs>
            <w:rPr>
              <w:rFonts w:asciiTheme="minorHAnsi" w:hAnsiTheme="minorHAnsi"/>
              <w:noProof/>
              <w:color w:val="auto"/>
              <w:lang w:val="en-ID" w:eastAsia="en-ID"/>
            </w:rPr>
          </w:pPr>
          <w:hyperlink w:anchor="_Toc239016640" w:history="1">
            <w:r w:rsidRPr="005C15C3">
              <w:rPr>
                <w:rStyle w:val="Hyperlink"/>
                <w:noProof/>
              </w:rPr>
              <w:t>Format &amp; Kolom Sheet Riwayat</w:t>
            </w:r>
            <w:r>
              <w:rPr>
                <w:noProof/>
                <w:webHidden/>
              </w:rPr>
              <w:tab/>
            </w:r>
            <w:r>
              <w:rPr>
                <w:noProof/>
                <w:webHidden/>
              </w:rPr>
              <w:fldChar w:fldCharType="begin"/>
            </w:r>
            <w:r>
              <w:rPr>
                <w:noProof/>
                <w:webHidden/>
              </w:rPr>
              <w:instrText xml:space="preserve"> PAGEREF _Toc239016640 \h </w:instrText>
            </w:r>
            <w:r>
              <w:rPr>
                <w:noProof/>
                <w:webHidden/>
              </w:rPr>
            </w:r>
            <w:r>
              <w:rPr>
                <w:noProof/>
                <w:webHidden/>
              </w:rPr>
              <w:fldChar w:fldCharType="separate"/>
            </w:r>
            <w:r>
              <w:rPr>
                <w:noProof/>
                <w:webHidden/>
              </w:rPr>
              <w:t>4</w:t>
            </w:r>
            <w:r>
              <w:rPr>
                <w:noProof/>
                <w:webHidden/>
              </w:rPr>
              <w:fldChar w:fldCharType="end"/>
            </w:r>
          </w:hyperlink>
        </w:p>
        <w:p w14:paraId="21DE60E0" w14:textId="1C6CB681" w:rsidR="0041730D" w:rsidRDefault="0041730D">
          <w:pPr>
            <w:pStyle w:val="TOC3"/>
            <w:tabs>
              <w:tab w:val="right" w:leader="dot" w:pos="8630"/>
            </w:tabs>
            <w:rPr>
              <w:rFonts w:asciiTheme="minorHAnsi" w:hAnsiTheme="minorHAnsi"/>
              <w:noProof/>
              <w:color w:val="auto"/>
              <w:lang w:val="en-ID" w:eastAsia="en-ID"/>
            </w:rPr>
          </w:pPr>
          <w:hyperlink w:anchor="_Toc239016641" w:history="1">
            <w:r w:rsidRPr="005C15C3">
              <w:rPr>
                <w:rStyle w:val="Hyperlink"/>
                <w:noProof/>
              </w:rPr>
              <w:t>Langkah Pemakaian</w:t>
            </w:r>
            <w:r>
              <w:rPr>
                <w:noProof/>
                <w:webHidden/>
              </w:rPr>
              <w:tab/>
            </w:r>
            <w:r>
              <w:rPr>
                <w:noProof/>
                <w:webHidden/>
              </w:rPr>
              <w:fldChar w:fldCharType="begin"/>
            </w:r>
            <w:r>
              <w:rPr>
                <w:noProof/>
                <w:webHidden/>
              </w:rPr>
              <w:instrText xml:space="preserve"> PAGEREF _Toc239016641 \h </w:instrText>
            </w:r>
            <w:r>
              <w:rPr>
                <w:noProof/>
                <w:webHidden/>
              </w:rPr>
            </w:r>
            <w:r>
              <w:rPr>
                <w:noProof/>
                <w:webHidden/>
              </w:rPr>
              <w:fldChar w:fldCharType="separate"/>
            </w:r>
            <w:r>
              <w:rPr>
                <w:noProof/>
                <w:webHidden/>
              </w:rPr>
              <w:t>5</w:t>
            </w:r>
            <w:r>
              <w:rPr>
                <w:noProof/>
                <w:webHidden/>
              </w:rPr>
              <w:fldChar w:fldCharType="end"/>
            </w:r>
          </w:hyperlink>
        </w:p>
        <w:p w14:paraId="6B3742D2" w14:textId="4B9012A1" w:rsidR="0041730D" w:rsidRDefault="0041730D">
          <w:pPr>
            <w:pStyle w:val="TOC3"/>
            <w:tabs>
              <w:tab w:val="right" w:leader="dot" w:pos="8630"/>
            </w:tabs>
            <w:rPr>
              <w:rFonts w:asciiTheme="minorHAnsi" w:hAnsiTheme="minorHAnsi"/>
              <w:noProof/>
              <w:color w:val="auto"/>
              <w:lang w:val="en-ID" w:eastAsia="en-ID"/>
            </w:rPr>
          </w:pPr>
          <w:hyperlink w:anchor="_Toc239016642" w:history="1">
            <w:r w:rsidRPr="005C15C3">
              <w:rPr>
                <w:rStyle w:val="Hyperlink"/>
                <w:noProof/>
              </w:rPr>
              <w:t>Sheet Infografis (Cara A/B)</w:t>
            </w:r>
            <w:r>
              <w:rPr>
                <w:noProof/>
                <w:webHidden/>
              </w:rPr>
              <w:tab/>
            </w:r>
            <w:r>
              <w:rPr>
                <w:noProof/>
                <w:webHidden/>
              </w:rPr>
              <w:fldChar w:fldCharType="begin"/>
            </w:r>
            <w:r>
              <w:rPr>
                <w:noProof/>
                <w:webHidden/>
              </w:rPr>
              <w:instrText xml:space="preserve"> PAGEREF _Toc239016642 \h </w:instrText>
            </w:r>
            <w:r>
              <w:rPr>
                <w:noProof/>
                <w:webHidden/>
              </w:rPr>
            </w:r>
            <w:r>
              <w:rPr>
                <w:noProof/>
                <w:webHidden/>
              </w:rPr>
              <w:fldChar w:fldCharType="separate"/>
            </w:r>
            <w:r>
              <w:rPr>
                <w:noProof/>
                <w:webHidden/>
              </w:rPr>
              <w:t>5</w:t>
            </w:r>
            <w:r>
              <w:rPr>
                <w:noProof/>
                <w:webHidden/>
              </w:rPr>
              <w:fldChar w:fldCharType="end"/>
            </w:r>
          </w:hyperlink>
        </w:p>
        <w:p w14:paraId="420B5D23" w14:textId="030EE6A8" w:rsidR="0041730D" w:rsidRDefault="0041730D">
          <w:pPr>
            <w:pStyle w:val="TOC2"/>
            <w:tabs>
              <w:tab w:val="right" w:leader="dot" w:pos="8630"/>
            </w:tabs>
            <w:rPr>
              <w:rFonts w:asciiTheme="minorHAnsi" w:hAnsiTheme="minorHAnsi"/>
              <w:noProof/>
              <w:color w:val="auto"/>
              <w:lang w:val="en-ID" w:eastAsia="en-ID"/>
            </w:rPr>
          </w:pPr>
          <w:hyperlink w:anchor="_Toc239016643" w:history="1">
            <w:r w:rsidRPr="005C15C3">
              <w:rPr>
                <w:rStyle w:val="Hyperlink"/>
                <w:noProof/>
              </w:rPr>
              <w:t>2.4 Mata Kuliah &gt; Buat Folder</w:t>
            </w:r>
            <w:r>
              <w:rPr>
                <w:noProof/>
                <w:webHidden/>
              </w:rPr>
              <w:tab/>
            </w:r>
            <w:r>
              <w:rPr>
                <w:noProof/>
                <w:webHidden/>
              </w:rPr>
              <w:fldChar w:fldCharType="begin"/>
            </w:r>
            <w:r>
              <w:rPr>
                <w:noProof/>
                <w:webHidden/>
              </w:rPr>
              <w:instrText xml:space="preserve"> PAGEREF _Toc239016643 \h </w:instrText>
            </w:r>
            <w:r>
              <w:rPr>
                <w:noProof/>
                <w:webHidden/>
              </w:rPr>
            </w:r>
            <w:r>
              <w:rPr>
                <w:noProof/>
                <w:webHidden/>
              </w:rPr>
              <w:fldChar w:fldCharType="separate"/>
            </w:r>
            <w:r>
              <w:rPr>
                <w:noProof/>
                <w:webHidden/>
              </w:rPr>
              <w:t>6</w:t>
            </w:r>
            <w:r>
              <w:rPr>
                <w:noProof/>
                <w:webHidden/>
              </w:rPr>
              <w:fldChar w:fldCharType="end"/>
            </w:r>
          </w:hyperlink>
        </w:p>
        <w:p w14:paraId="4900E274" w14:textId="49D7DA22" w:rsidR="0041730D" w:rsidRDefault="0041730D">
          <w:pPr>
            <w:pStyle w:val="TOC2"/>
            <w:tabs>
              <w:tab w:val="right" w:leader="dot" w:pos="8630"/>
            </w:tabs>
            <w:rPr>
              <w:rFonts w:asciiTheme="minorHAnsi" w:hAnsiTheme="minorHAnsi"/>
              <w:noProof/>
              <w:color w:val="auto"/>
              <w:lang w:val="en-ID" w:eastAsia="en-ID"/>
            </w:rPr>
          </w:pPr>
          <w:hyperlink w:anchor="_Toc239016644" w:history="1">
            <w:r w:rsidRPr="005C15C3">
              <w:rPr>
                <w:rStyle w:val="Hyperlink"/>
                <w:noProof/>
              </w:rPr>
              <w:t>2.5 Sertifikasi &gt; Pengajuan Peserta</w:t>
            </w:r>
            <w:r>
              <w:rPr>
                <w:noProof/>
                <w:webHidden/>
              </w:rPr>
              <w:tab/>
            </w:r>
            <w:r>
              <w:rPr>
                <w:noProof/>
                <w:webHidden/>
              </w:rPr>
              <w:fldChar w:fldCharType="begin"/>
            </w:r>
            <w:r>
              <w:rPr>
                <w:noProof/>
                <w:webHidden/>
              </w:rPr>
              <w:instrText xml:space="preserve"> PAGEREF _Toc239016644 \h </w:instrText>
            </w:r>
            <w:r>
              <w:rPr>
                <w:noProof/>
                <w:webHidden/>
              </w:rPr>
            </w:r>
            <w:r>
              <w:rPr>
                <w:noProof/>
                <w:webHidden/>
              </w:rPr>
              <w:fldChar w:fldCharType="separate"/>
            </w:r>
            <w:r>
              <w:rPr>
                <w:noProof/>
                <w:webHidden/>
              </w:rPr>
              <w:t>6</w:t>
            </w:r>
            <w:r>
              <w:rPr>
                <w:noProof/>
                <w:webHidden/>
              </w:rPr>
              <w:fldChar w:fldCharType="end"/>
            </w:r>
          </w:hyperlink>
        </w:p>
        <w:p w14:paraId="41FC54B5" w14:textId="04F3650A" w:rsidR="0041730D" w:rsidRDefault="0041730D">
          <w:pPr>
            <w:pStyle w:val="TOC2"/>
            <w:tabs>
              <w:tab w:val="right" w:leader="dot" w:pos="8630"/>
            </w:tabs>
            <w:rPr>
              <w:rFonts w:asciiTheme="minorHAnsi" w:hAnsiTheme="minorHAnsi"/>
              <w:noProof/>
              <w:color w:val="auto"/>
              <w:lang w:val="en-ID" w:eastAsia="en-ID"/>
            </w:rPr>
          </w:pPr>
          <w:hyperlink w:anchor="_Toc239016645" w:history="1">
            <w:r w:rsidRPr="005C15C3">
              <w:rPr>
                <w:rStyle w:val="Hyperlink"/>
                <w:noProof/>
              </w:rPr>
              <w:t>2.6 Dokumen &gt; Bandingkan Dokumen</w:t>
            </w:r>
            <w:r>
              <w:rPr>
                <w:noProof/>
                <w:webHidden/>
              </w:rPr>
              <w:tab/>
            </w:r>
            <w:r>
              <w:rPr>
                <w:noProof/>
                <w:webHidden/>
              </w:rPr>
              <w:fldChar w:fldCharType="begin"/>
            </w:r>
            <w:r>
              <w:rPr>
                <w:noProof/>
                <w:webHidden/>
              </w:rPr>
              <w:instrText xml:space="preserve"> PAGEREF _Toc239016645 \h </w:instrText>
            </w:r>
            <w:r>
              <w:rPr>
                <w:noProof/>
                <w:webHidden/>
              </w:rPr>
            </w:r>
            <w:r>
              <w:rPr>
                <w:noProof/>
                <w:webHidden/>
              </w:rPr>
              <w:fldChar w:fldCharType="separate"/>
            </w:r>
            <w:r>
              <w:rPr>
                <w:noProof/>
                <w:webHidden/>
              </w:rPr>
              <w:t>6</w:t>
            </w:r>
            <w:r>
              <w:rPr>
                <w:noProof/>
                <w:webHidden/>
              </w:rPr>
              <w:fldChar w:fldCharType="end"/>
            </w:r>
          </w:hyperlink>
        </w:p>
        <w:p w14:paraId="084A720F" w14:textId="394C3169" w:rsidR="0041730D" w:rsidRDefault="0041730D">
          <w:pPr>
            <w:pStyle w:val="TOC1"/>
            <w:tabs>
              <w:tab w:val="right" w:leader="dot" w:pos="8630"/>
            </w:tabs>
            <w:rPr>
              <w:rFonts w:asciiTheme="minorHAnsi" w:hAnsiTheme="minorHAnsi"/>
              <w:noProof/>
              <w:color w:val="auto"/>
              <w:lang w:val="en-ID" w:eastAsia="en-ID"/>
            </w:rPr>
          </w:pPr>
          <w:hyperlink w:anchor="_Toc239016646" w:history="1">
            <w:r w:rsidRPr="005C15C3">
              <w:rPr>
                <w:rStyle w:val="Hyperlink"/>
                <w:noProof/>
              </w:rPr>
              <w:t>3. Penempatan File Data</w:t>
            </w:r>
            <w:r>
              <w:rPr>
                <w:noProof/>
                <w:webHidden/>
              </w:rPr>
              <w:tab/>
            </w:r>
            <w:r>
              <w:rPr>
                <w:noProof/>
                <w:webHidden/>
              </w:rPr>
              <w:fldChar w:fldCharType="begin"/>
            </w:r>
            <w:r>
              <w:rPr>
                <w:noProof/>
                <w:webHidden/>
              </w:rPr>
              <w:instrText xml:space="preserve"> PAGEREF _Toc239016646 \h </w:instrText>
            </w:r>
            <w:r>
              <w:rPr>
                <w:noProof/>
                <w:webHidden/>
              </w:rPr>
            </w:r>
            <w:r>
              <w:rPr>
                <w:noProof/>
                <w:webHidden/>
              </w:rPr>
              <w:fldChar w:fldCharType="separate"/>
            </w:r>
            <w:r>
              <w:rPr>
                <w:noProof/>
                <w:webHidden/>
              </w:rPr>
              <w:t>7</w:t>
            </w:r>
            <w:r>
              <w:rPr>
                <w:noProof/>
                <w:webHidden/>
              </w:rPr>
              <w:fldChar w:fldCharType="end"/>
            </w:r>
          </w:hyperlink>
        </w:p>
        <w:p w14:paraId="2B0655CF" w14:textId="2F0169DD" w:rsidR="0041730D" w:rsidRDefault="0041730D">
          <w:pPr>
            <w:pStyle w:val="TOC2"/>
            <w:tabs>
              <w:tab w:val="right" w:leader="dot" w:pos="8630"/>
            </w:tabs>
            <w:rPr>
              <w:rFonts w:asciiTheme="minorHAnsi" w:hAnsiTheme="minorHAnsi"/>
              <w:noProof/>
              <w:color w:val="auto"/>
              <w:lang w:val="en-ID" w:eastAsia="en-ID"/>
            </w:rPr>
          </w:pPr>
          <w:hyperlink w:anchor="_Toc239016647" w:history="1">
            <w:r w:rsidRPr="005C15C3">
              <w:rPr>
                <w:rStyle w:val="Hyperlink"/>
                <w:noProof/>
              </w:rPr>
              <w:t>3.1 Lokasi Default per Tool</w:t>
            </w:r>
            <w:r>
              <w:rPr>
                <w:noProof/>
                <w:webHidden/>
              </w:rPr>
              <w:tab/>
            </w:r>
            <w:r>
              <w:rPr>
                <w:noProof/>
                <w:webHidden/>
              </w:rPr>
              <w:fldChar w:fldCharType="begin"/>
            </w:r>
            <w:r>
              <w:rPr>
                <w:noProof/>
                <w:webHidden/>
              </w:rPr>
              <w:instrText xml:space="preserve"> PAGEREF _Toc239016647 \h </w:instrText>
            </w:r>
            <w:r>
              <w:rPr>
                <w:noProof/>
                <w:webHidden/>
              </w:rPr>
            </w:r>
            <w:r>
              <w:rPr>
                <w:noProof/>
                <w:webHidden/>
              </w:rPr>
              <w:fldChar w:fldCharType="separate"/>
            </w:r>
            <w:r>
              <w:rPr>
                <w:noProof/>
                <w:webHidden/>
              </w:rPr>
              <w:t>7</w:t>
            </w:r>
            <w:r>
              <w:rPr>
                <w:noProof/>
                <w:webHidden/>
              </w:rPr>
              <w:fldChar w:fldCharType="end"/>
            </w:r>
          </w:hyperlink>
        </w:p>
        <w:p w14:paraId="2D16AE0F" w14:textId="24644ED1" w:rsidR="0041730D" w:rsidRDefault="0041730D">
          <w:pPr>
            <w:pStyle w:val="TOC2"/>
            <w:tabs>
              <w:tab w:val="right" w:leader="dot" w:pos="8630"/>
            </w:tabs>
            <w:rPr>
              <w:rFonts w:asciiTheme="minorHAnsi" w:hAnsiTheme="minorHAnsi"/>
              <w:noProof/>
              <w:color w:val="auto"/>
              <w:lang w:val="en-ID" w:eastAsia="en-ID"/>
            </w:rPr>
          </w:pPr>
          <w:hyperlink w:anchor="_Toc239016648" w:history="1">
            <w:r w:rsidRPr="005C15C3">
              <w:rPr>
                <w:rStyle w:val="Hyperlink"/>
                <w:noProof/>
              </w:rPr>
              <w:t>3.2 Folder yang Dibaca Otomatis</w:t>
            </w:r>
            <w:r>
              <w:rPr>
                <w:noProof/>
                <w:webHidden/>
              </w:rPr>
              <w:tab/>
            </w:r>
            <w:r>
              <w:rPr>
                <w:noProof/>
                <w:webHidden/>
              </w:rPr>
              <w:fldChar w:fldCharType="begin"/>
            </w:r>
            <w:r>
              <w:rPr>
                <w:noProof/>
                <w:webHidden/>
              </w:rPr>
              <w:instrText xml:space="preserve"> PAGEREF _Toc239016648 \h </w:instrText>
            </w:r>
            <w:r>
              <w:rPr>
                <w:noProof/>
                <w:webHidden/>
              </w:rPr>
            </w:r>
            <w:r>
              <w:rPr>
                <w:noProof/>
                <w:webHidden/>
              </w:rPr>
              <w:fldChar w:fldCharType="separate"/>
            </w:r>
            <w:r>
              <w:rPr>
                <w:noProof/>
                <w:webHidden/>
              </w:rPr>
              <w:t>8</w:t>
            </w:r>
            <w:r>
              <w:rPr>
                <w:noProof/>
                <w:webHidden/>
              </w:rPr>
              <w:fldChar w:fldCharType="end"/>
            </w:r>
          </w:hyperlink>
        </w:p>
        <w:p w14:paraId="5A203057" w14:textId="29134856" w:rsidR="0041730D" w:rsidRDefault="0041730D">
          <w:pPr>
            <w:pStyle w:val="TOC2"/>
            <w:tabs>
              <w:tab w:val="right" w:leader="dot" w:pos="8630"/>
            </w:tabs>
            <w:rPr>
              <w:rFonts w:asciiTheme="minorHAnsi" w:hAnsiTheme="minorHAnsi"/>
              <w:noProof/>
              <w:color w:val="auto"/>
              <w:lang w:val="en-ID" w:eastAsia="en-ID"/>
            </w:rPr>
          </w:pPr>
          <w:hyperlink w:anchor="_Toc239016649" w:history="1">
            <w:r w:rsidRPr="005C15C3">
              <w:rPr>
                <w:rStyle w:val="Hyperlink"/>
                <w:noProof/>
              </w:rPr>
              <w:t>3.3 Aturan Nama File Riwayat (Non-Aktif, Lulus, SP dan DO)</w:t>
            </w:r>
            <w:r>
              <w:rPr>
                <w:noProof/>
                <w:webHidden/>
              </w:rPr>
              <w:tab/>
            </w:r>
            <w:r>
              <w:rPr>
                <w:noProof/>
                <w:webHidden/>
              </w:rPr>
              <w:fldChar w:fldCharType="begin"/>
            </w:r>
            <w:r>
              <w:rPr>
                <w:noProof/>
                <w:webHidden/>
              </w:rPr>
              <w:instrText xml:space="preserve"> PAGEREF _Toc239016649 \h </w:instrText>
            </w:r>
            <w:r>
              <w:rPr>
                <w:noProof/>
                <w:webHidden/>
              </w:rPr>
            </w:r>
            <w:r>
              <w:rPr>
                <w:noProof/>
                <w:webHidden/>
              </w:rPr>
              <w:fldChar w:fldCharType="separate"/>
            </w:r>
            <w:r>
              <w:rPr>
                <w:noProof/>
                <w:webHidden/>
              </w:rPr>
              <w:t>8</w:t>
            </w:r>
            <w:r>
              <w:rPr>
                <w:noProof/>
                <w:webHidden/>
              </w:rPr>
              <w:fldChar w:fldCharType="end"/>
            </w:r>
          </w:hyperlink>
        </w:p>
        <w:p w14:paraId="1FEB70F8" w14:textId="1DFF3E07" w:rsidR="0041730D" w:rsidRDefault="0041730D">
          <w:pPr>
            <w:pStyle w:val="TOC1"/>
            <w:tabs>
              <w:tab w:val="right" w:leader="dot" w:pos="8630"/>
            </w:tabs>
            <w:rPr>
              <w:rFonts w:asciiTheme="minorHAnsi" w:hAnsiTheme="minorHAnsi"/>
              <w:noProof/>
              <w:color w:val="auto"/>
              <w:lang w:val="en-ID" w:eastAsia="en-ID"/>
            </w:rPr>
          </w:pPr>
          <w:hyperlink w:anchor="_Toc239016650" w:history="1">
            <w:r w:rsidRPr="005C15C3">
              <w:rPr>
                <w:rStyle w:val="Hyperlink"/>
                <w:noProof/>
              </w:rPr>
              <w:t>4. Sumber Data dari MIKA</w:t>
            </w:r>
            <w:r>
              <w:rPr>
                <w:noProof/>
                <w:webHidden/>
              </w:rPr>
              <w:tab/>
            </w:r>
            <w:r>
              <w:rPr>
                <w:noProof/>
                <w:webHidden/>
              </w:rPr>
              <w:fldChar w:fldCharType="begin"/>
            </w:r>
            <w:r>
              <w:rPr>
                <w:noProof/>
                <w:webHidden/>
              </w:rPr>
              <w:instrText xml:space="preserve"> PAGEREF _Toc239016650 \h </w:instrText>
            </w:r>
            <w:r>
              <w:rPr>
                <w:noProof/>
                <w:webHidden/>
              </w:rPr>
            </w:r>
            <w:r>
              <w:rPr>
                <w:noProof/>
                <w:webHidden/>
              </w:rPr>
              <w:fldChar w:fldCharType="separate"/>
            </w:r>
            <w:r>
              <w:rPr>
                <w:noProof/>
                <w:webHidden/>
              </w:rPr>
              <w:t>9</w:t>
            </w:r>
            <w:r>
              <w:rPr>
                <w:noProof/>
                <w:webHidden/>
              </w:rPr>
              <w:fldChar w:fldCharType="end"/>
            </w:r>
          </w:hyperlink>
        </w:p>
        <w:p w14:paraId="26599B22" w14:textId="41FBF22D" w:rsidR="0041730D" w:rsidRDefault="0041730D">
          <w:pPr>
            <w:pStyle w:val="TOC1"/>
            <w:tabs>
              <w:tab w:val="right" w:leader="dot" w:pos="8630"/>
            </w:tabs>
            <w:rPr>
              <w:rFonts w:asciiTheme="minorHAnsi" w:hAnsiTheme="minorHAnsi"/>
              <w:noProof/>
              <w:color w:val="auto"/>
              <w:lang w:val="en-ID" w:eastAsia="en-ID"/>
            </w:rPr>
          </w:pPr>
          <w:hyperlink w:anchor="_Toc239016651" w:history="1">
            <w:r w:rsidRPr="005C15C3">
              <w:rPr>
                <w:rStyle w:val="Hyperlink"/>
                <w:noProof/>
              </w:rPr>
              <w:t>5. Catatan untuk Pengembangan Lebih Lanjut</w:t>
            </w:r>
            <w:r>
              <w:rPr>
                <w:noProof/>
                <w:webHidden/>
              </w:rPr>
              <w:tab/>
            </w:r>
            <w:r>
              <w:rPr>
                <w:noProof/>
                <w:webHidden/>
              </w:rPr>
              <w:fldChar w:fldCharType="begin"/>
            </w:r>
            <w:r>
              <w:rPr>
                <w:noProof/>
                <w:webHidden/>
              </w:rPr>
              <w:instrText xml:space="preserve"> PAGEREF _Toc239016651 \h </w:instrText>
            </w:r>
            <w:r>
              <w:rPr>
                <w:noProof/>
                <w:webHidden/>
              </w:rPr>
            </w:r>
            <w:r>
              <w:rPr>
                <w:noProof/>
                <w:webHidden/>
              </w:rPr>
              <w:fldChar w:fldCharType="separate"/>
            </w:r>
            <w:r>
              <w:rPr>
                <w:noProof/>
                <w:webHidden/>
              </w:rPr>
              <w:t>9</w:t>
            </w:r>
            <w:r>
              <w:rPr>
                <w:noProof/>
                <w:webHidden/>
              </w:rPr>
              <w:fldChar w:fldCharType="end"/>
            </w:r>
          </w:hyperlink>
        </w:p>
        <w:p w14:paraId="76B4B70D" w14:textId="56A1344D" w:rsidR="00145DD8" w:rsidRDefault="00145DD8">
          <w:r w:rsidRPr="00145DD8">
            <w:rPr>
              <w:b/>
              <w:bCs/>
              <w:noProof/>
            </w:rPr>
            <w:fldChar w:fldCharType="end"/>
          </w:r>
        </w:p>
      </w:sdtContent>
    </w:sdt>
    <w:p w14:paraId="34F71068" w14:textId="77777777" w:rsidR="00045CFC" w:rsidRDefault="00045CFC"/>
    <w:p w14:paraId="20D805C8" w14:textId="77777777" w:rsidR="00145DD8" w:rsidRDefault="00145DD8" w:rsidP="00145DD8"/>
    <w:p w14:paraId="51CB977A" w14:textId="77777777" w:rsidR="00145DD8" w:rsidRDefault="00145DD8">
      <w:pPr>
        <w:spacing w:after="200"/>
        <w:rPr>
          <w:rFonts w:asciiTheme="majorHAnsi" w:eastAsiaTheme="majorEastAsia" w:hAnsiTheme="majorHAnsi" w:cstheme="majorBidi"/>
          <w:b/>
          <w:bCs/>
          <w:color w:val="1A56B0"/>
          <w:sz w:val="36"/>
          <w:szCs w:val="28"/>
        </w:rPr>
      </w:pPr>
      <w:r>
        <w:br w:type="page"/>
      </w:r>
    </w:p>
    <w:p w14:paraId="053D3EF3" w14:textId="3428570E" w:rsidR="00045CFC" w:rsidRDefault="00EE1359">
      <w:pPr>
        <w:pStyle w:val="Heading1"/>
      </w:pPr>
      <w:bookmarkStart w:id="1" w:name="_Toc239016633"/>
      <w:r>
        <w:lastRenderedPageBreak/>
        <w:t>1. Cara Pakai</w:t>
      </w:r>
      <w:bookmarkEnd w:id="1"/>
    </w:p>
    <w:p w14:paraId="19A4A99A" w14:textId="77777777" w:rsidR="00045CFC" w:rsidRDefault="00EE1359">
      <w:r>
        <w:t>Tidak perlu instalasi apa pun.</w:t>
      </w:r>
    </w:p>
    <w:p w14:paraId="5D0B2AB2" w14:textId="77777777" w:rsidR="00045CFC" w:rsidRDefault="00EE1359">
      <w:pPr>
        <w:pStyle w:val="ListNumber"/>
      </w:pPr>
      <w:r>
        <w:t>Salin file "SIM</w:t>
      </w:r>
      <w:r>
        <w:t>PRODI Desktop.exe" ke komputer Anda.</w:t>
      </w:r>
    </w:p>
    <w:p w14:paraId="1071DFE2" w14:textId="77777777" w:rsidR="00045CFC" w:rsidRDefault="00EE1359">
      <w:pPr>
        <w:pStyle w:val="ListNumber"/>
      </w:pPr>
      <w:r>
        <w:t>Jalankan SIMPRODI Desktop.exe (double-click).</w:t>
      </w:r>
    </w:p>
    <w:p w14:paraId="03AD59C0" w14:textId="1F60CD7A" w:rsidR="00145DD8" w:rsidRDefault="00EE1359" w:rsidP="00145DD8">
      <w:pPr>
        <w:pStyle w:val="ListNumber"/>
      </w:pPr>
      <w:r>
        <w:t xml:space="preserve">Windows </w:t>
      </w:r>
      <w:proofErr w:type="spellStart"/>
      <w:r>
        <w:t>mungkin</w:t>
      </w:r>
      <w:proofErr w:type="spellEnd"/>
      <w:r>
        <w:t xml:space="preserve"> </w:t>
      </w:r>
      <w:proofErr w:type="spellStart"/>
      <w:r>
        <w:t>menampilkan</w:t>
      </w:r>
      <w:proofErr w:type="spellEnd"/>
      <w:r>
        <w:t xml:space="preserve"> </w:t>
      </w:r>
      <w:proofErr w:type="spellStart"/>
      <w:r>
        <w:t>peringatan</w:t>
      </w:r>
      <w:proofErr w:type="spellEnd"/>
      <w:r>
        <w:t xml:space="preserve"> "Windows protected your PC" karena aplikasi ini belum ditandatangani (unsigned). Klik "More info" lalu "Run anyway" untuk melanjutkan </w:t>
      </w:r>
      <w:r>
        <w:t xml:space="preserve">- ini normal untuk aplikasi internal yang </w:t>
      </w:r>
      <w:proofErr w:type="spellStart"/>
      <w:r>
        <w:t>belum</w:t>
      </w:r>
      <w:proofErr w:type="spellEnd"/>
      <w:r>
        <w:t xml:space="preserve"> </w:t>
      </w:r>
      <w:proofErr w:type="spellStart"/>
      <w:r>
        <w:t>didaftarkan</w:t>
      </w:r>
      <w:proofErr w:type="spellEnd"/>
      <w:r>
        <w:t xml:space="preserve"> </w:t>
      </w:r>
      <w:proofErr w:type="spellStart"/>
      <w:r>
        <w:t>ke</w:t>
      </w:r>
      <w:proofErr w:type="spellEnd"/>
      <w:r>
        <w:t xml:space="preserve"> Microsoft.</w:t>
      </w:r>
    </w:p>
    <w:p w14:paraId="4342450C" w14:textId="77BF2EFF" w:rsidR="00045CFC" w:rsidRDefault="00EE1359">
      <w:pPr>
        <w:pStyle w:val="Heading1"/>
      </w:pPr>
      <w:bookmarkStart w:id="2" w:name="_Toc239016634"/>
      <w:r>
        <w:t xml:space="preserve">2. Tools yang </w:t>
      </w:r>
      <w:proofErr w:type="spellStart"/>
      <w:r>
        <w:t>Tersedia</w:t>
      </w:r>
      <w:bookmarkEnd w:id="2"/>
      <w:proofErr w:type="spellEnd"/>
    </w:p>
    <w:p w14:paraId="605FAD75" w14:textId="77777777" w:rsidR="00045CFC" w:rsidRDefault="00EE1359">
      <w:pPr>
        <w:pStyle w:val="Heading2"/>
      </w:pPr>
      <w:bookmarkStart w:id="3" w:name="_Toc239016635"/>
      <w:r>
        <w:t xml:space="preserve">2.1 Dosen </w:t>
      </w:r>
      <w:proofErr w:type="spellStart"/>
      <w:r>
        <w:t>Wali</w:t>
      </w:r>
      <w:proofErr w:type="spellEnd"/>
      <w:r>
        <w:t xml:space="preserve"> &gt; </w:t>
      </w:r>
      <w:proofErr w:type="spellStart"/>
      <w:r>
        <w:t>Buat</w:t>
      </w:r>
      <w:proofErr w:type="spellEnd"/>
      <w:r>
        <w:t xml:space="preserve"> Folder</w:t>
      </w:r>
      <w:bookmarkEnd w:id="3"/>
    </w:p>
    <w:p w14:paraId="518E4203" w14:textId="77777777" w:rsidR="00045CFC" w:rsidRDefault="00EE1359">
      <w:r>
        <w:t>Bikin folder BA Perwalian untuk banyak dosen sekaligus, tinggal tempel daftar namanya - tidak perlu buat satu-satu.</w:t>
      </w:r>
    </w:p>
    <w:p w14:paraId="59874521" w14:textId="77777777" w:rsidR="00045CFC" w:rsidRDefault="00EE1359" w:rsidP="00145DD8">
      <w:pPr>
        <w:pStyle w:val="ListNumber"/>
        <w:numPr>
          <w:ilvl w:val="0"/>
          <w:numId w:val="10"/>
        </w:numPr>
      </w:pPr>
      <w:r>
        <w:t xml:space="preserve">Cek </w:t>
      </w:r>
      <w:r>
        <w:t>"Prefix Nama Folder" - ganti kalau semester/tahun ajarannya sudah beda.</w:t>
      </w:r>
    </w:p>
    <w:p w14:paraId="3573ED3D" w14:textId="77777777" w:rsidR="00045CFC" w:rsidRDefault="00EE1359">
      <w:pPr>
        <w:pStyle w:val="ListNumber"/>
      </w:pPr>
      <w:r>
        <w:t>P</w:t>
      </w:r>
      <w:r>
        <w:t>ilih "Folder Output" (default: data/dosen-wali).</w:t>
      </w:r>
    </w:p>
    <w:p w14:paraId="3B61065E" w14:textId="77777777" w:rsidR="00045CFC" w:rsidRDefault="00EE1359">
      <w:pPr>
        <w:pStyle w:val="ListNumber"/>
      </w:pPr>
      <w:r>
        <w:t>Tempel/ketik nama-nama dosen di kotak "Daftar Nama Dosen", satu nama per baris, tanpa baris judul.</w:t>
      </w:r>
    </w:p>
    <w:p w14:paraId="143E0963" w14:textId="77777777" w:rsidR="00045CFC" w:rsidRDefault="00EE1359">
      <w:pPr>
        <w:pStyle w:val="ListNumber"/>
      </w:pPr>
      <w:r>
        <w:t xml:space="preserve">Klik "Proses". Folder yang namanya </w:t>
      </w:r>
      <w:r>
        <w:t>sudah ada sebelumnya dilewati saja, tidak ditimpa.</w:t>
      </w:r>
    </w:p>
    <w:p w14:paraId="2AFAC826" w14:textId="77777777" w:rsidR="00045CFC" w:rsidRDefault="00EE1359">
      <w:pPr>
        <w:pStyle w:val="Heading2"/>
      </w:pPr>
      <w:bookmarkStart w:id="4" w:name="_Toc239016636"/>
      <w:r>
        <w:t>2.2 Dosen Wali &gt; Cek Berita Acara</w:t>
      </w:r>
      <w:bookmarkEnd w:id="4"/>
    </w:p>
    <w:p w14:paraId="71DD2195" w14:textId="77777777" w:rsidR="00045CFC" w:rsidRDefault="00EE1359">
      <w:r>
        <w:t>Masih dalam pengembangan, belum bisa dipakai. Rencananya: buka file PDF Berita Acara Perwalian, lalu aplikasi otomatis mengecek apakah bagian wajibnya (tanggal, tanda tang</w:t>
      </w:r>
      <w:r>
        <w:t>an, daftar mahasiswa, dll) sudah terisi benar.</w:t>
      </w:r>
    </w:p>
    <w:p w14:paraId="4B5E51C8" w14:textId="77777777" w:rsidR="00045CFC" w:rsidRDefault="00EE1359">
      <w:pPr>
        <w:pStyle w:val="Heading2"/>
      </w:pPr>
      <w:bookmarkStart w:id="5" w:name="_Toc239016637"/>
      <w:r>
        <w:t>2.3 Dosen Wali &gt; Proses SP dan DO</w:t>
      </w:r>
      <w:bookmarkEnd w:id="5"/>
    </w:p>
    <w:p w14:paraId="7C743AD9" w14:textId="77777777" w:rsidR="00045CFC" w:rsidRDefault="00EE1359">
      <w:r>
        <w:t>Bikin daftar calon SP Tahap Awal, SP Tahap Akhir, dan DO untuk semester ini secara otomatis dari data mahasiswa, sekaligus bisa cek siapa saja yang levelnya naik dibanding sem</w:t>
      </w:r>
      <w:r>
        <w:t>ester sebelumnya. Ada 3 cara pakai - isi saja bagian yang diperlukan.</w:t>
      </w:r>
    </w:p>
    <w:p w14:paraId="120284D4" w14:textId="77777777" w:rsidR="00045CFC" w:rsidRDefault="00EE1359">
      <w:pPr>
        <w:pStyle w:val="Heading3"/>
      </w:pPr>
      <w:bookmarkStart w:id="6" w:name="_Toc239016638"/>
      <w:r>
        <w:t>Tiga Cara Pakai</w:t>
      </w:r>
      <w:bookmarkEnd w:id="6"/>
    </w:p>
    <w:p w14:paraId="05AE855F" w14:textId="77777777" w:rsidR="00045CFC" w:rsidRDefault="00EE1359">
      <w:pPr>
        <w:pStyle w:val="ListBullet"/>
      </w:pPr>
      <w:r>
        <w:t>Cara A - bikin daftar semester ini saja, tanpa cek kenaikan level. Isi data mentah mahasiswa aktif/non-aktif/lulus, kosongkan bagian rekap. Hasilnya calon daftar SP_Tahap</w:t>
      </w:r>
      <w:r>
        <w:t xml:space="preserve"> Awal, SP_Tahap Akhir, DO (tiap baris ada kolom "Status" - Aktif/Non-Aktif), dan sheet "Rekap Non-Aktif".</w:t>
      </w:r>
    </w:p>
    <w:p w14:paraId="133F4483" w14:textId="77777777" w:rsidR="00045CFC" w:rsidRDefault="00EE1359">
      <w:pPr>
        <w:pStyle w:val="ListBullet"/>
      </w:pPr>
      <w:r>
        <w:t>Cara B - bikin daftar SEKALIGUS cek kenaikan level. Sama seperti cara A, tapi isi juga folder rekap riwayat. Hasilnya sama seperti cara A, ditambah ko</w:t>
      </w:r>
      <w:r>
        <w:t>lom "Eskalasi" di ujung kanan sheet SP_Tahap Awal/SP_Tahap Akhir/DO yang menunjukkan levelnya naik dari mana ("Baru (SP-X)", "SP-X -&gt; SP-Y", atau "Tetap SP-X") - baris yang levelnya benar-benar naik disorot kuning.</w:t>
      </w:r>
    </w:p>
    <w:p w14:paraId="7D341580" w14:textId="77777777" w:rsidR="00045CFC" w:rsidRDefault="00EE1359">
      <w:pPr>
        <w:pStyle w:val="ListBullet"/>
      </w:pPr>
      <w:r>
        <w:lastRenderedPageBreak/>
        <w:t>Cara C - cuma mau cek siapa yang levelnya</w:t>
      </w:r>
      <w:r>
        <w:t xml:space="preserve"> naik, tanpa bikin daftar baru. Isi folder rekap riwayat saja, kosongkan data mentahnya. Hasilnya 1 sheet berisi daftar mahasiswa yang levelnya naik di semester terbaru (mis. SP-1 -&gt; SP-2, atau SP-3 -&gt; DO).</w:t>
      </w:r>
    </w:p>
    <w:p w14:paraId="5229CD61" w14:textId="77777777" w:rsidR="00045CFC" w:rsidRDefault="00EE1359">
      <w:r>
        <w:t>Data mentah aktif/non-aktif/lulus (hasil export a</w:t>
      </w:r>
      <w:r>
        <w:t>kademik: Nim, Nama, Program Studi, Ipk, Total Sks Lulus, dst) hanya diisi untuk SEMESTER YANG SEDANG DIPROSES - riwayat semester-semester sebelumnya cukup lewat folder rekap SP/DO.</w:t>
      </w:r>
    </w:p>
    <w:p w14:paraId="28B8E213" w14:textId="77777777" w:rsidR="00045CFC" w:rsidRDefault="00EE1359">
      <w:pPr>
        <w:pStyle w:val="Heading3"/>
      </w:pPr>
      <w:bookmarkStart w:id="7" w:name="_Toc239016639"/>
      <w:r>
        <w:t>Aturan SP Tahap Awal, SP Tahap Akhir, dan DO</w:t>
      </w:r>
      <w:bookmarkEnd w:id="7"/>
    </w:p>
    <w:p w14:paraId="57C5B297" w14:textId="77777777" w:rsidR="00045CFC" w:rsidRDefault="00EE1359">
      <w:pPr>
        <w:pStyle w:val="ListBullet"/>
      </w:pPr>
      <w:r>
        <w:t>SP Tahap Awal: mahasiswa aktif</w:t>
      </w:r>
      <w:r>
        <w:t xml:space="preserve"> dengan IPK di bawah 2.0, di semester 1 sampai 6 (semester 7 ke atas sudah masuk aturan Tahap Akhir).</w:t>
      </w:r>
    </w:p>
    <w:p w14:paraId="566133D4" w14:textId="77777777" w:rsidR="00045CFC" w:rsidRDefault="00EE1359">
      <w:pPr>
        <w:pStyle w:val="ListBullet"/>
      </w:pPr>
      <w:r>
        <w:t xml:space="preserve">SP Tahap Akhir: mahasiswa aktif atau non-aktif yang belum lulus, mulai semester 8. Sekali kena, dianggap "aman" selama 2 semester berikutnya, baru </w:t>
      </w:r>
      <w:r>
        <w:t>dicek lagi setelah itu - kena di semester 8 lalu dicek lagi di semester 10, kena di semester 9 lalu dicek lagi di semester 11, dan seterusnya. Semester tempuh dihitung otomatis dari 2 digit awal NIM (tahun masuk).</w:t>
      </w:r>
    </w:p>
    <w:p w14:paraId="6A0E3836" w14:textId="77777777" w:rsidR="00045CFC" w:rsidRDefault="00EE1359">
      <w:pPr>
        <w:pStyle w:val="ListBullet"/>
      </w:pPr>
      <w:r>
        <w:t>DO: begitu levelnya sudah SP-3 (dari Tahap</w:t>
      </w:r>
      <w:r>
        <w:t xml:space="preserve"> Awal maupun Tahap Akhir) dan kena giliran cek lagi, langsung jadi DO - bukan naik ke "SP-4" yang memang tidak ada. Selain itu, begitu semester mahasiswa sudah mencapai 14, otomatis DO juga walau levelnya belum sampai SP-3.</w:t>
      </w:r>
    </w:p>
    <w:p w14:paraId="3E8F548C" w14:textId="77777777" w:rsidR="00045CFC" w:rsidRDefault="00EE1359">
      <w:pPr>
        <w:pStyle w:val="ListBullet"/>
      </w:pPr>
      <w:r>
        <w:t>Mahasiswa yang sudah lulus di se</w:t>
      </w:r>
      <w:r>
        <w:t>mester itu tidak masuk daftar SP/DO sama sekali - export "aktif" kadang masih memuat mahasiswa yang baru saja lulus semester itu juga.</w:t>
      </w:r>
    </w:p>
    <w:p w14:paraId="1BAB4C0A" w14:textId="77777777" w:rsidR="00045CFC" w:rsidRDefault="00EE1359">
      <w:pPr>
        <w:pStyle w:val="ListBullet"/>
      </w:pPr>
      <w:r>
        <w:t>Rekap Non-Aktif: mahasiswa yang non-aktif 4 semester berturut-turut atau lebih.</w:t>
      </w:r>
    </w:p>
    <w:p w14:paraId="1590D28F" w14:textId="77777777" w:rsidR="00045CFC" w:rsidRDefault="00EE1359">
      <w:r>
        <w:t>Level SP selalu dihitung sendiri oleh apl</w:t>
      </w:r>
      <w:r>
        <w:t>ikasi dari kemunculan NIM di tiap semester (bukan dari kolom "SP ke-"/"SP" yang diketik manual di Excel, karena rawan salah input) - sampai maksimal SP-3, setelah itu seharusnya DO.</w:t>
      </w:r>
    </w:p>
    <w:p w14:paraId="6FEA70E4" w14:textId="77777777" w:rsidR="00045CFC" w:rsidRDefault="00EE1359">
      <w:pPr>
        <w:pStyle w:val="Heading3"/>
      </w:pPr>
      <w:bookmarkStart w:id="8" w:name="_Toc239016640"/>
      <w:r>
        <w:t>Format &amp; Kolom Sheet Riwayat</w:t>
      </w:r>
      <w:bookmarkEnd w:id="8"/>
    </w:p>
    <w:p w14:paraId="0FF9DCD5" w14:textId="77777777" w:rsidR="00045CFC" w:rsidRDefault="00EE1359">
      <w:r>
        <w:t>Tiga variasi format sheet rekap dikenali seka</w:t>
      </w:r>
      <w:r>
        <w:t>ligus secara OTOMATIS (tidak perlu diseragamkan manual), jadi boleh dicampur untuk melihat histori panjang:</w:t>
      </w:r>
    </w:p>
    <w:p w14:paraId="7F99908C" w14:textId="77777777" w:rsidR="00045CFC" w:rsidRDefault="00EE1359">
      <w:pPr>
        <w:pStyle w:val="ListBullet"/>
      </w:pPr>
      <w:r>
        <w:t>Format standar (sejak Ganjil 2024/2025): sheet "SP_Tahap Awal", "SP_Tahap Akhir", "DO" - semester diambil dari nama file ("Data SP dan DO &lt;Ganjil/Ge</w:t>
      </w:r>
      <w:r>
        <w:t>nap&gt; &lt;tahun&gt;-&lt;tahun&gt;...xlsx" atau variasi urutannya).</w:t>
      </w:r>
    </w:p>
    <w:p w14:paraId="414B3B67" w14:textId="77777777" w:rsidR="00045CFC" w:rsidRDefault="00EE1359">
      <w:pPr>
        <w:pStyle w:val="ListBullet"/>
      </w:pPr>
      <w:r>
        <w:t>Format histori yang sudah diseragamkan: sheet "SP" (daftar SP gabungan, tanpa pemisahan Awal/Akhir) dan "DO" - semester juga diambil dari nama file.</w:t>
      </w:r>
    </w:p>
    <w:p w14:paraId="7E32B1A9" w14:textId="77777777" w:rsidR="00045CFC" w:rsidRDefault="00EE1359">
      <w:pPr>
        <w:pStyle w:val="ListBullet"/>
      </w:pPr>
      <w:r>
        <w:t>Format lama asli (kalau masih ada): sheet "List Perin</w:t>
      </w:r>
      <w:r>
        <w:t>gatan &lt;Ganjil/Genap&gt; &lt;tahun&gt;&lt;tahun&gt;" dan "DO SP&lt;n&gt; &lt;Ganjil/Genap&gt; &lt;tahun&gt;&lt;tahun&gt;" - semester diambil dari nama SHEET-nya sendiri (bisa beda dari nama file tempat ia disimpan, mis. daftar DO yang diarsipkan di file semester lain). Nama sheet TIDAK perlu dig</w:t>
      </w:r>
      <w:r>
        <w:t>anti jadi "SP"/"DO" - dikenali apa adanya.</w:t>
      </w:r>
    </w:p>
    <w:p w14:paraId="79D69907" w14:textId="77777777" w:rsidR="00045CFC" w:rsidRDefault="00EE1359">
      <w:r>
        <w:t>Kolom yang benar-benar dipakai dari tiap sheet riwayat (format baru maupun lama):</w:t>
      </w:r>
    </w:p>
    <w:tbl>
      <w:tblPr>
        <w:tblStyle w:val="LightGrid-Accent1"/>
        <w:tblW w:w="0" w:type="auto"/>
        <w:tblLook w:val="04A0" w:firstRow="1" w:lastRow="0" w:firstColumn="1" w:lastColumn="0" w:noHBand="0" w:noVBand="1"/>
      </w:tblPr>
      <w:tblGrid>
        <w:gridCol w:w="4320"/>
        <w:gridCol w:w="4320"/>
      </w:tblGrid>
      <w:tr w:rsidR="00045CFC" w14:paraId="7E64F5C2" w14:textId="77777777" w:rsidTr="0004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98C77" w14:textId="77777777" w:rsidR="00045CFC" w:rsidRDefault="00EE1359">
            <w:r>
              <w:lastRenderedPageBreak/>
              <w:t>Kolom</w:t>
            </w:r>
          </w:p>
        </w:tc>
        <w:tc>
          <w:tcPr>
            <w:tcW w:w="4320" w:type="dxa"/>
          </w:tcPr>
          <w:p w14:paraId="414E92DD" w14:textId="77777777" w:rsidR="00045CFC" w:rsidRDefault="00EE1359">
            <w:pPr>
              <w:cnfStyle w:val="100000000000" w:firstRow="1" w:lastRow="0" w:firstColumn="0" w:lastColumn="0" w:oddVBand="0" w:evenVBand="0" w:oddHBand="0" w:evenHBand="0" w:firstRowFirstColumn="0" w:firstRowLastColumn="0" w:lastRowFirstColumn="0" w:lastRowLastColumn="0"/>
            </w:pPr>
            <w:r>
              <w:t>Keterangan</w:t>
            </w:r>
          </w:p>
        </w:tc>
      </w:tr>
      <w:tr w:rsidR="00045CFC" w14:paraId="580274A4"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350CA4" w14:textId="77777777" w:rsidR="00045CFC" w:rsidRDefault="00EE1359">
            <w:r>
              <w:t>NIM (atau "Nim")</w:t>
            </w:r>
          </w:p>
        </w:tc>
        <w:tc>
          <w:tcPr>
            <w:tcW w:w="4320" w:type="dxa"/>
          </w:tcPr>
          <w:p w14:paraId="4832981D" w14:textId="77777777" w:rsidR="00045CFC" w:rsidRDefault="00EE1359">
            <w:pPr>
              <w:cnfStyle w:val="000000100000" w:firstRow="0" w:lastRow="0" w:firstColumn="0" w:lastColumn="0" w:oddVBand="0" w:evenVBand="0" w:oddHBand="1" w:evenHBand="0" w:firstRowFirstColumn="0" w:firstRowLastColumn="0" w:lastRowFirstColumn="0" w:lastRowLastColumn="0"/>
            </w:pPr>
            <w:r>
              <w:t xml:space="preserve">WAJIB - harus terbaca sebagai angka; baris yang NIM-nya kosong/tidak valid otomatis </w:t>
            </w:r>
            <w:r>
              <w:t>dilewati.</w:t>
            </w:r>
          </w:p>
        </w:tc>
      </w:tr>
      <w:tr w:rsidR="00045CFC" w14:paraId="20BC37C4"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19BD4" w14:textId="77777777" w:rsidR="00045CFC" w:rsidRDefault="00EE1359">
            <w:r>
              <w:t>Nama</w:t>
            </w:r>
          </w:p>
        </w:tc>
        <w:tc>
          <w:tcPr>
            <w:tcW w:w="4320" w:type="dxa"/>
          </w:tcPr>
          <w:p w14:paraId="7D041590" w14:textId="77777777" w:rsidR="00045CFC" w:rsidRDefault="00EE1359">
            <w:pPr>
              <w:cnfStyle w:val="000000010000" w:firstRow="0" w:lastRow="0" w:firstColumn="0" w:lastColumn="0" w:oddVBand="0" w:evenVBand="0" w:oddHBand="0" w:evenHBand="1" w:firstRowFirstColumn="0" w:firstRowLastColumn="0" w:lastRowFirstColumn="0" w:lastRowLastColumn="0"/>
            </w:pPr>
            <w:r>
              <w:t>Opsional - dibaca kalau ada, dipakai mengisi info mahasiswa di hasil.</w:t>
            </w:r>
          </w:p>
        </w:tc>
      </w:tr>
      <w:tr w:rsidR="00045CFC" w14:paraId="20AD3727"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B416D1" w14:textId="77777777" w:rsidR="00045CFC" w:rsidRDefault="00EE1359">
            <w:r>
              <w:t>Prodi (atau "Program Studi")</w:t>
            </w:r>
          </w:p>
        </w:tc>
        <w:tc>
          <w:tcPr>
            <w:tcW w:w="4320" w:type="dxa"/>
          </w:tcPr>
          <w:p w14:paraId="6ADC4E1A" w14:textId="77777777" w:rsidR="00045CFC" w:rsidRDefault="00EE1359">
            <w:pPr>
              <w:cnfStyle w:val="000000100000" w:firstRow="0" w:lastRow="0" w:firstColumn="0" w:lastColumn="0" w:oddVBand="0" w:evenVBand="0" w:oddHBand="1" w:evenHBand="0" w:firstRowFirstColumn="0" w:firstRowLastColumn="0" w:lastRowFirstColumn="0" w:lastRowLastColumn="0"/>
            </w:pPr>
            <w:r>
              <w:t>Opsional - sama seperti Nama.</w:t>
            </w:r>
          </w:p>
        </w:tc>
      </w:tr>
      <w:tr w:rsidR="00045CFC" w14:paraId="6A5EB391"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29A8D0" w14:textId="77777777" w:rsidR="00045CFC" w:rsidRDefault="00EE1359">
            <w:r>
              <w:t>Dosen Wali (atau "Penasehat Akademik")</w:t>
            </w:r>
          </w:p>
        </w:tc>
        <w:tc>
          <w:tcPr>
            <w:tcW w:w="4320" w:type="dxa"/>
          </w:tcPr>
          <w:p w14:paraId="493DFEA4" w14:textId="77777777" w:rsidR="00045CFC" w:rsidRDefault="00EE1359">
            <w:pPr>
              <w:cnfStyle w:val="000000010000" w:firstRow="0" w:lastRow="0" w:firstColumn="0" w:lastColumn="0" w:oddVBand="0" w:evenVBand="0" w:oddHBand="0" w:evenHBand="1" w:firstRowFirstColumn="0" w:firstRowLastColumn="0" w:lastRowFirstColumn="0" w:lastRowLastColumn="0"/>
            </w:pPr>
            <w:r>
              <w:t>Opsional - sama seperti Nama.</w:t>
            </w:r>
          </w:p>
        </w:tc>
      </w:tr>
      <w:tr w:rsidR="00045CFC" w14:paraId="51FBF518"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BA149" w14:textId="77777777" w:rsidR="00045CFC" w:rsidRDefault="00EE1359">
            <w:r>
              <w:t>Semester, IPK, SKS Lulus, SP ke-, Keter</w:t>
            </w:r>
            <w:r>
              <w:t>angan</w:t>
            </w:r>
          </w:p>
        </w:tc>
        <w:tc>
          <w:tcPr>
            <w:tcW w:w="4320" w:type="dxa"/>
          </w:tcPr>
          <w:p w14:paraId="15073EAB" w14:textId="77777777" w:rsidR="00045CFC" w:rsidRDefault="00EE1359">
            <w:pPr>
              <w:cnfStyle w:val="000000100000" w:firstRow="0" w:lastRow="0" w:firstColumn="0" w:lastColumn="0" w:oddVBand="0" w:evenVBand="0" w:oddHBand="1" w:evenHBand="0" w:firstRowFirstColumn="0" w:firstRowLastColumn="0" w:lastRowFirstColumn="0" w:lastRowLastColumn="0"/>
            </w:pPr>
            <w:r>
              <w:t>TIDAK dibaca sama sekali untuk keperluan riwayat ini - boleh ada boleh tidak, tidak berpengaruh ke hasil.</w:t>
            </w:r>
          </w:p>
        </w:tc>
      </w:tr>
    </w:tbl>
    <w:p w14:paraId="49F684CA" w14:textId="77777777" w:rsidR="00045CFC" w:rsidRDefault="00EE1359">
      <w:pPr>
        <w:pStyle w:val="Heading3"/>
      </w:pPr>
      <w:bookmarkStart w:id="9" w:name="_Toc239016641"/>
      <w:r>
        <w:t>Langkah Pemakaian</w:t>
      </w:r>
      <w:bookmarkEnd w:id="9"/>
    </w:p>
    <w:p w14:paraId="115128E1" w14:textId="77777777" w:rsidR="00045CFC" w:rsidRDefault="00EE1359" w:rsidP="00145DD8">
      <w:pPr>
        <w:pStyle w:val="ListNumber"/>
        <w:numPr>
          <w:ilvl w:val="0"/>
          <w:numId w:val="11"/>
        </w:numPr>
      </w:pPr>
      <w:r>
        <w:t>Untuk cara A/B: di "File Mahasiswa Aktif" dan "File Mahasiswa Non-Aktif", tambahkan file data SEMESTER YANG SEDANG DIPROSES s</w:t>
      </w:r>
      <w:r>
        <w:t>aja (bukan riwayat lama).</w:t>
      </w:r>
    </w:p>
    <w:p w14:paraId="7199FE00" w14:textId="77777777" w:rsidR="00045CFC" w:rsidRDefault="00EE1359">
      <w:pPr>
        <w:pStyle w:val="ListNumber"/>
      </w:pPr>
      <w:r>
        <w:t>M</w:t>
      </w:r>
      <w:r>
        <w:t>asih untuk cara A/B: di "Folder Riwayat Non-Aktif", pilih folder berisi file mahasiswa non-aktif dari semester-semester sebelumnya (satu file per semester, dibaca otomatis) - ini dipakai supaya hitungan Rekap Non-Aktif dan masa b</w:t>
      </w:r>
      <w:r>
        <w:t>erlaku Tahap Akhir akurat. Setelah semester ini selesai diproses, pindahkan file non-aktif semester ini ke folder riwayat ini, untuk dipakai lagi di proses semester berikutnya. Kalau ada, isi juga "Folder Data Lulus" dengan kumpulan file mahasiswa lulus pe</w:t>
      </w:r>
      <w:r>
        <w:t>r semester (termasuk semester ini) - opsional, tapi disarankan.</w:t>
      </w:r>
    </w:p>
    <w:p w14:paraId="3BB24408" w14:textId="77777777" w:rsidR="00045CFC" w:rsidRDefault="00EE1359">
      <w:pPr>
        <w:pStyle w:val="ListNumber"/>
      </w:pPr>
      <w:r>
        <w:t>Untuk cara B/C: di "Folder Riwayat SP/DO", pilih folder berisi file rekap SP/DO semester-semester sebelumnya - dibaca otomatis setiap kali "Proses" diklik. Format lama maupun baru sama-sama di</w:t>
      </w:r>
      <w:r>
        <w:t>kenali, jadi tidak perlu diseragamkan dulu; urutan file juga tidak masalah, otomatis diurutkan sendiri.</w:t>
      </w:r>
    </w:p>
    <w:p w14:paraId="40E8AE77" w14:textId="77777777" w:rsidR="00045CFC" w:rsidRDefault="00EE1359">
      <w:pPr>
        <w:pStyle w:val="ListNumber"/>
      </w:pPr>
      <w:r>
        <w:t>Tentukan nama dan lokasi file hasil di "Simpan Hasil Sebagai" (default: data/surat-peringatan) - namanya sudah disarankan otomatis mengikuti semester te</w:t>
      </w:r>
      <w:r>
        <w:t>rbaru yang terbaca.</w:t>
      </w:r>
    </w:p>
    <w:p w14:paraId="3979D09D" w14:textId="77777777" w:rsidR="00045CFC" w:rsidRDefault="00EE1359">
      <w:pPr>
        <w:pStyle w:val="ListNumber"/>
      </w:pPr>
      <w:r>
        <w:t xml:space="preserve">Klik "Proses", lalu "Buka File Hasil". Sheet SP_Tahap Awal/SP_Tahap Akhir/DO (cara A/B) formatnya mengikuti data/surat-peringatan/sp-dan-do/Template.xlsx, ditambah kolom "Status" (dan "Eskalasi" untuk cara B) di ujung kanan. Cara C </w:t>
      </w:r>
      <w:r>
        <w:t>tetap menghasilkan 1 sheet "Eskalasi SP" terpisah, kolom "Eskalasi"-nya disorot warna.</w:t>
      </w:r>
    </w:p>
    <w:p w14:paraId="1144F885" w14:textId="77777777" w:rsidR="00045CFC" w:rsidRDefault="00EE1359">
      <w:pPr>
        <w:pStyle w:val="Heading3"/>
      </w:pPr>
      <w:bookmarkStart w:id="10" w:name="_Toc239016642"/>
      <w:r>
        <w:t>Sheet Infografis (Cara A/B)</w:t>
      </w:r>
      <w:bookmarkEnd w:id="10"/>
    </w:p>
    <w:p w14:paraId="1DFEC5DC" w14:textId="77777777" w:rsidR="00045CFC" w:rsidRDefault="00EE1359">
      <w:r>
        <w:t xml:space="preserve">Khusus cara A/B, hasilnya juga disertai sheet "Infografis" (tab terakhir) - rekap jumlah mahasiswa Non-Aktif, Lulus, SP, dan DO per semester </w:t>
      </w:r>
      <w:r>
        <w:t>(kolom semester diurutkan TERBARU ke TERLAMA) dalam bentuk tabel plus grafik batang-nya, ditambah kolom "Insight (Ringkasan Otomatis)" di ujung kanan tiap baris - 1-2 kalimat ringkasan tren naik/turun &amp; semester tertinggi/terendah per kategori.</w:t>
      </w:r>
    </w:p>
    <w:p w14:paraId="51F93D98" w14:textId="77777777" w:rsidR="00045CFC" w:rsidRDefault="00EE1359">
      <w:r>
        <w:lastRenderedPageBreak/>
        <w:t>Insight ini</w:t>
      </w:r>
      <w:r>
        <w:t xml:space="preserve"> ringkasan berbasis aturan sederhana (hitung selisih &amp; rata-rata), BUKAN dari model AI sungguhan - aplikasi ini jalan offline, tidak ada panggilan ke layanan AI manapun. Kategori "Aktif" sengaja tidak direkap di sini, karena tool ini cuma diberi file mahas</w:t>
      </w:r>
      <w:r>
        <w:t>iswa aktif untuk SEMESTER YANG SEDANG DIPROSES (tidak ada folder riwayat aktif seperti Non-Aktif/Lulus) - angkanya akan 0 di hampir semua semester kalau dipaksakan, jadi menyesatkan.</w:t>
      </w:r>
    </w:p>
    <w:p w14:paraId="61BCE4A8" w14:textId="77777777" w:rsidR="00045CFC" w:rsidRDefault="00EE1359">
      <w:r>
        <w:t>Semester yang datanya berasal dari file riwayat (folder Non-Aktif/Lulus/S</w:t>
      </w:r>
      <w:r>
        <w:t>P-DO) maupun dihitung ulang dari data mentah, dua-duanya ikut direkap; jumlah SP/DO untuk semester yang tercakup file rekap diambil dari file rekap itu sendiri (dihitung dari NIM unik di tiap sheet SP/DO-nya), bukan dihitung ulang dari aturan mentah.</w:t>
      </w:r>
    </w:p>
    <w:p>
      <w:pPr>
        <w:pStyle w:val="Heading2"/>
      </w:pPr>
      <w:r>
        <w:t>2.4 Dosen Wali &gt; Rekap Nilai</w:t>
      </w:r>
    </w:p>
    <w:p>
      <w:r>
        <w:t>Gabungkan file nilai mahasiswa per mata kuliah (format hasil export "Evaluasi Ketercapaian MK"/OBE) jadi 1 file Excel - satu sheet per mata kuliah (disalin apa adanya, termasuk formatnya), diurutkan abjad berdasarkan nama mata kuliah, ditambah 1 sheet "Ringkasan" di depan berisi rekap kelulusan per mata kuliah dan daftar mahasiswa yang tidak lulus.</w:t>
      </w:r>
    </w:p>
    <w:p>
      <w:r>
        <w:t>Fleksibel terhadap perbedaan format antar mata kuliah: kolom-kolom penting (NIM, Nama Mahasiswa, Status Kelulusan MK) dicari lewat teks headernya sendiri, bukan posisi kolom tetap - jadi tetap terbaca walau jumlah kolom penilaian (Sub-CPMK) di tiap mata kuliah berbeda-beda. Kalau ada file yang formatnya sama sekali tidak dikenali (bukan format Evaluasi Ketercapaian MK), sheet-nya tetap ikut digabung apa adanya, cuma tidak ikut dihitung di sheet Ringkasan (pesannya muncul di kolom "% Lulus" tabel rekap per mata kuliah, menggantikan angkanya).</w:t>
      </w:r>
    </w:p>
    <w:p>
      <w:r>
        <w:t>Opsional - deteksi pergantian dosen wali: isi "Folder Data Perwalian" dengan folder berisi PDF "Daftar Hadir Mahasiswa Pembimbingan Akademik" (form FM-FKT-02-01, boleh gabung beberapa semester/kelas sekaligus) supaya tabel mahasiswa tidak lulus ditambah kolom "Dosen Wali (Saat Ini)" dan dikelompokkan per dosen - berguna kalau dosen wali seorang mahasiswa sudah berganti sejak nilai itu diambil (mis. nilai semester 2 waktu dosen walinya masih A, sekarang sudah pindah ke dosen B - yang relevan menindak lanjuti adalah dosen B). Mahasiswa yang NIM-nya tidak ditemukan di file perwalian manapun yang dipilih ditandai "(Tidak ada di data perwalian)" dan ditaruh di bagian akhir tabel.</w:t>
      </w:r>
    </w:p>
    <w:p>
      <w:r>
        <w:t>Sheet "Ringkasan" (tab pertama) berisi 2 tabel: rekap per mata kuliah (jumlah mahasiswa, lulus, tidak lulus, % lulus), dan daftar mahasiswa yang tidak lulus (NIM, nama, jumlah mata kuliah gagal, daftar mata kuliah yang gagal, kolom "Catatan" kosong untuk dosen wali menandai tindak lanjut manual) - diurutkan dari yang gagal paling banyak.</w:t>
      </w:r>
    </w:p>
    <w:p>
      <w:pPr>
        <w:pStyle w:val="ListNumber"/>
      </w:pPr>
      <w:r>
        <w:t>Pilih "Folder Kumpulan Nilai" - folder berisi 1 file Excel per mata kuliah (default: data/rekap-nilai).</w:t>
      </w:r>
    </w:p>
    <w:p>
      <w:pPr>
        <w:pStyle w:val="ListNumber"/>
      </w:pPr>
      <w:r>
        <w:t>Opsional: pilih "Folder Data Perwalian" (lihat penjelasan di atas) kalau butuh kolom dosen wali saat ini.</w:t>
      </w:r>
    </w:p>
    <w:p>
      <w:pPr>
        <w:pStyle w:val="ListNumber"/>
      </w:pPr>
      <w:r>
        <w:t>Tentukan lokasi file hasil di "Simpan Hasil Sebagai".</w:t>
      </w:r>
    </w:p>
    <w:p>
      <w:pPr>
        <w:pStyle w:val="ListNumber"/>
      </w:pPr>
      <w:r>
        <w:t>Klik "Proses", lalu "Buka File Hasil".</w:t>
      </w:r>
    </w:p>
    <w:p>
      <w:pPr>
        <w:pStyle w:val="Heading2"/>
      </w:pPr>
      <w:r>
        <w:t>2.5 Dosen Wali &gt; Rekap Perwalian</w:t>
      </w:r>
    </w:p>
    <w:p>
      <w:r>
        <w:t>Kebalikan alur dari "Rekap Nilai": tool itu mulai dari file nilai lalu (opsional) dicocokkan ke data perwalian; tool ini mulai dari roster perwalian - satu baris per SEMUA anak wali tiap dosen (bukan cuma yang kebetulan gagal), lalu nilainya dicari di seluruh folder data nilai yang dipilih (boleh lebih dari 1 folder/semester sekaligus dalam 1 kali proses).</w:t>
      </w:r>
    </w:p>
    <w:p>
      <w:r>
        <w:t>Sheet "Ringkasan" (tab pertama) berisi 1 tabel: Dosen Wali, NIM, Nama, Jumlah MK Ditemukan, Jumlah MK Gagal, Daftar MK Gagal, dan kolom "Catatan" kosong untuk tindak lanjut manual - satu baris per mahasiswa di roster perwalian, dikelompokkan per dosen wali (abjad), di dalam tiap dosen wali yang gagal paling banyak ditaruh duluan.</w:t>
      </w:r>
    </w:p>
    <w:p>
      <w:r>
        <w:t>Warna baris punya arti: MERAH = tidak lulus minimal 1 mata kuliah. ABU-ABU = "Jumlah MK Ditemukan" = 0, artinya TIDAK ADA data nilai mahasiswa itu di folder data nilai yang dipilih sama sekali (BUKAN berarti lulus semua) - kemungkinan datanya ada di folder semester lain yang belum diikutkan. Tidak berwarna = ditemukan datanya dan lulus semua.</w:t>
      </w:r>
    </w:p>
    <w:p>
      <w:pPr>
        <w:pStyle w:val="ListNumber"/>
      </w:pPr>
      <w:r>
        <w:t>Pilih "Folder Data Perwalian" (folder berisi PDF Daftar Hadir Pembimbingan Akademik, default: data/rekap-nilai/perwalian).</w:t>
      </w:r>
    </w:p>
    <w:p>
      <w:pPr>
        <w:pStyle w:val="ListNumber"/>
      </w:pPr>
      <w:r>
        <w:t>Tambahkan satu atau lebih "Folder-Folder Data Nilai" lewat tombol "Tambah Folder..." (bisa diulang untuk menambah beberapa folder semester sekaligus).</w:t>
      </w:r>
    </w:p>
    <w:p>
      <w:pPr>
        <w:pStyle w:val="ListNumber"/>
      </w:pPr>
      <w:r>
        <w:t>Tentukan lokasi file hasil di "Simpan Hasil Sebagai".</w:t>
      </w:r>
    </w:p>
    <w:p>
      <w:pPr>
        <w:pStyle w:val="ListNumber"/>
      </w:pPr>
      <w:r>
        <w:t>Klik "Proses", lalu "Buka File Hasil".</w:t>
      </w:r>
    </w:p>
    <w:p w14:paraId="269CE536" w14:textId="77777777" w:rsidR="00045CFC" w:rsidRDefault="00EE1359">
      <w:pPr>
        <w:pStyle w:val="Heading2"/>
      </w:pPr>
      <w:bookmarkStart w:id="11" w:name="_Toc239016643"/>
      <w:r>
        <w:t>2.6 Mata Kuliah &gt; Buat Folder</w:t>
      </w:r>
      <w:r/>
      <w:bookmarkEnd w:id="11"/>
    </w:p>
    <w:p w14:paraId="6C121CD6" w14:textId="77777777" w:rsidR="00045CFC" w:rsidRDefault="00EE1359">
      <w:r>
        <w:t>Bikin folder per mata kuliah (atau rumpun mata kuliah/RMK) sekaligus, tinggal tempel daftar namanya. Langkahnya sama seperti "Dosen Wali &gt; Buat Folder" di atas (kotak isiannya bernama "Daftar Mata Kuliah", folder output default: da</w:t>
      </w:r>
      <w:r>
        <w:t>ta/mata-kuliah).</w:t>
      </w:r>
    </w:p>
    <w:p w14:paraId="0DE91DE1" w14:textId="77777777" w:rsidR="00045CFC" w:rsidRDefault="00EE1359">
      <w:pPr>
        <w:pStyle w:val="Heading2"/>
      </w:pPr>
      <w:bookmarkStart w:id="12" w:name="_Toc239016644"/>
      <w:r>
        <w:t>2.7 Sertifikasi &gt; Pengajuan Peserta</w:t>
      </w:r>
      <w:bookmarkEnd w:id="12"/>
    </w:p>
    <w:p w14:paraId="432BF603" w14:textId="77777777" w:rsidR="00045CFC" w:rsidRDefault="00EE1359">
      <w:r>
        <w:t>Isi otomatis tabel NIM/Nama/Email pada form PDF "Daftar Peserta Sertifikasi Internal" (FM-SPK-01-01) dari data Excel export akademik - tidak perlu ketik manual satu-satu.</w:t>
      </w:r>
    </w:p>
    <w:p w14:paraId="0889B08D" w14:textId="77777777" w:rsidR="00045CFC" w:rsidRDefault="00EE1359">
      <w:r>
        <w:t>File Excel tidak perlu sama pers</w:t>
      </w:r>
      <w:r>
        <w:t>is dengan contoh - kolom yang wajib ada cuma 3: "NIM" (nama kolom persis), satu kolom yang JUDULNYA MENGANDUNG kata "nama" (mis. "Nama Lengkap" juga kebaca), dan satu kolom yang judulnya mengandung kata "email". Kolom lain di luar itu diabaikan, urutan kol</w:t>
      </w:r>
      <w:r>
        <w:t>om bebas, dan boleh ada kolom tambahan. Yang dibaca cuma sheet pertama di file Excel, dan baris header (judul kolom) harus ada di antara 15 baris pertama. Baris yang NIM-nya kosong otomatis dilewati.</w:t>
      </w:r>
    </w:p>
    <w:p w14:paraId="2546D46F" w14:textId="77777777" w:rsidR="00045CFC" w:rsidRDefault="00EE1359" w:rsidP="00145DD8">
      <w:pPr>
        <w:pStyle w:val="ListNumber"/>
        <w:numPr>
          <w:ilvl w:val="0"/>
          <w:numId w:val="12"/>
        </w:numPr>
      </w:pPr>
      <w:r>
        <w:t>Pilih file Excel (.xls/.xlsx) yang berisi kolom NIM, Nam</w:t>
      </w:r>
      <w:r>
        <w:t>a, Email (default: data/pengajuan-peserta).</w:t>
      </w:r>
    </w:p>
    <w:p w14:paraId="29507D8B" w14:textId="77777777" w:rsidR="00045CFC" w:rsidRDefault="00EE1359">
      <w:pPr>
        <w:pStyle w:val="ListNumber"/>
      </w:pPr>
      <w:r>
        <w:t>P</w:t>
      </w:r>
      <w:r>
        <w:t>ilih file PDF form aslinya - pastikan bagian kop/header-nya (Tahun Ajaran, Prodi, Kelas, Dosen, dst) sudah terisi benar, karena bagian ini tidak akan disentuh.</w:t>
      </w:r>
    </w:p>
    <w:p w14:paraId="0FED0176" w14:textId="77777777" w:rsidR="00045CFC" w:rsidRDefault="00EE1359">
      <w:pPr>
        <w:pStyle w:val="ListNumber"/>
      </w:pPr>
      <w:r>
        <w:t>Tentukan nama dan lokasi file hasil - tidak boleh s</w:t>
      </w:r>
      <w:r>
        <w:t>ama persis dengan file PDF template-nya (supaya template asli tidak tertimpa), aplikasi akan menolak kalau dipaksakan.</w:t>
      </w:r>
    </w:p>
    <w:p w14:paraId="125DB5AE" w14:textId="77777777" w:rsidR="00045CFC" w:rsidRDefault="00EE1359">
      <w:pPr>
        <w:pStyle w:val="ListNumber"/>
      </w:pPr>
      <w:r>
        <w:t>Klik "Proses". Tabel peserta di PDF otomatis terisi sesuai data Excel, sisi header/kop form tetap seperti aslinya.</w:t>
      </w:r>
    </w:p>
    <w:p w14:paraId="300F9553" w14:textId="77777777" w:rsidR="00045CFC" w:rsidRDefault="00EE1359">
      <w:pPr>
        <w:pStyle w:val="Heading2"/>
      </w:pPr>
      <w:bookmarkStart w:id="13" w:name="_Toc239016645"/>
      <w:r>
        <w:t>2.8 Dokumen &gt; Bandingkan Dokumen</w:t>
      </w:r>
      <w:r/>
      <w:bookmarkEnd w:id="13"/>
    </w:p>
    <w:p w14:paraId="60E06512" w14:textId="77777777" w:rsidR="00045CFC" w:rsidRDefault="00EE1359">
      <w:r>
        <w:t>Bandingkan 2 versi dokumen (Word .docx dan/atau PDF, boleh beda format) dan langsung lihat bagian mana saja yang berubah - tidak perlu baca ulang dari awal. Hasilnya laporan HTML side-by-side (dibuka di browser) mirip tampilan draftable.com/comp</w:t>
      </w:r>
      <w:r>
        <w:t>are: baris sejajar dengan nomor baris, highlight kata per kata untuk bagian yang berubah, ringkasan jumlah ditambah/dihapus/diubah di bagian atas, dan tombol navigasi untuk lompat ke perubahan berikutnya/sebelumnya.</w:t>
      </w:r>
    </w:p>
    <w:p w14:paraId="1B924E2A" w14:textId="77777777" w:rsidR="00045CFC" w:rsidRDefault="00EE1359" w:rsidP="00145DD8">
      <w:pPr>
        <w:pStyle w:val="ListNumber"/>
        <w:numPr>
          <w:ilvl w:val="0"/>
          <w:numId w:val="13"/>
        </w:numPr>
      </w:pPr>
      <w:r>
        <w:lastRenderedPageBreak/>
        <w:t>Pilih versi lamanya di "Dokumen Lama".</w:t>
      </w:r>
    </w:p>
    <w:p w14:paraId="56CD66F1" w14:textId="77777777" w:rsidR="00045CFC" w:rsidRDefault="00EE1359">
      <w:pPr>
        <w:pStyle w:val="ListNumber"/>
      </w:pPr>
      <w:r>
        <w:t>P</w:t>
      </w:r>
      <w:r>
        <w:t>ilih versi barunya di "Dokumen Baru" - formatnya boleh beda dari dokumen lama.</w:t>
      </w:r>
    </w:p>
    <w:p w14:paraId="20F3028B" w14:textId="77777777" w:rsidR="00045CFC" w:rsidRDefault="00EE1359">
      <w:pPr>
        <w:pStyle w:val="ListNumber"/>
      </w:pPr>
      <w:r>
        <w:t>Tentukan lokasi file hasil (.html) di "Simpan Hasil Sebagai".</w:t>
      </w:r>
    </w:p>
    <w:p w14:paraId="25B563EB" w14:textId="6952A1D0" w:rsidR="00045CFC" w:rsidRDefault="00EE1359">
      <w:pPr>
        <w:pStyle w:val="ListNumber"/>
      </w:pPr>
      <w:r>
        <w:t xml:space="preserve">Klik "Proses", lalu "Buka File Hasil" </w:t>
      </w:r>
      <w:proofErr w:type="spellStart"/>
      <w:r>
        <w:t>untuk</w:t>
      </w:r>
      <w:proofErr w:type="spellEnd"/>
      <w:r>
        <w:t xml:space="preserve"> </w:t>
      </w:r>
      <w:proofErr w:type="spellStart"/>
      <w:r>
        <w:t>melihat</w:t>
      </w:r>
      <w:proofErr w:type="spellEnd"/>
      <w:r>
        <w:t xml:space="preserve"> </w:t>
      </w:r>
      <w:proofErr w:type="spellStart"/>
      <w:r>
        <w:t>laporannya</w:t>
      </w:r>
      <w:proofErr w:type="spellEnd"/>
      <w:r>
        <w:t>.</w:t>
      </w:r>
    </w:p>
    <w:p w14:paraId="3AC6E48B" w14:textId="66F05C36" w:rsidR="00045CFC" w:rsidRDefault="00EE1359">
      <w:pPr>
        <w:pStyle w:val="Heading1"/>
      </w:pPr>
      <w:bookmarkStart w:id="14" w:name="_Toc239016646"/>
      <w:r>
        <w:t>3. Penempatan File Data</w:t>
      </w:r>
      <w:bookmarkEnd w:id="14"/>
    </w:p>
    <w:p w14:paraId="7B3A8ED8" w14:textId="77777777" w:rsidR="00045CFC" w:rsidRDefault="00EE1359">
      <w:r>
        <w:t>T</w:t>
      </w:r>
      <w:r>
        <w:t>ool "</w:t>
      </w:r>
      <w:proofErr w:type="spellStart"/>
      <w:r>
        <w:t>Buat</w:t>
      </w:r>
      <w:proofErr w:type="spellEnd"/>
      <w:r>
        <w:t xml:space="preserve"> Folder" (</w:t>
      </w:r>
      <w:proofErr w:type="spellStart"/>
      <w:r>
        <w:t>Dosen</w:t>
      </w:r>
      <w:proofErr w:type="spellEnd"/>
      <w:r>
        <w:t xml:space="preserve"> W</w:t>
      </w:r>
      <w:r>
        <w:t>ali &amp; Mata Kuliah) tidak butuh file apa pun - daftar nama diisi langsung di kotak teks dalam aplikasi.</w:t>
      </w:r>
    </w:p>
    <w:p w14:paraId="1086F952" w14:textId="77777777" w:rsidR="00045CFC" w:rsidRDefault="00EE1359">
      <w:r>
        <w:t>Folder data/ dipakai untuk menyimpan file kerja tool yang butuh file Excel/PDF/Word, contoh:</w:t>
      </w:r>
    </w:p>
    <w:p w14:paraId="25177437" w14:textId="77777777" w:rsidR="00045CFC" w:rsidRDefault="00EE1359">
      <w:pPr>
        <w:pStyle w:val="CodeBlock"/>
        <w:rPr>
          <w:rFonts w:hint="eastAsia"/>
        </w:rPr>
      </w:pPr>
      <w:r>
        <w:t>data/</w:t>
      </w:r>
    </w:p>
    <w:p w14:paraId="0FD22904" w14:textId="77777777" w:rsidR="00045CFC" w:rsidRDefault="00EE1359">
      <w:pPr>
        <w:pStyle w:val="CodeBlock"/>
        <w:rPr>
          <w:rFonts w:hint="eastAsia"/>
        </w:rPr>
      </w:pPr>
      <w:r>
        <w:t xml:space="preserve">  pengajuan-peserta/</w:t>
      </w:r>
    </w:p>
    <w:p w14:paraId="0C7C396D" w14:textId="77777777" w:rsidR="00045CFC" w:rsidRDefault="00EE1359">
      <w:pPr>
        <w:pStyle w:val="CodeBlock"/>
        <w:rPr>
          <w:rFonts w:hint="eastAsia"/>
        </w:rPr>
      </w:pPr>
      <w:r>
        <w:t xml:space="preserve">    AISD-A Pagi/</w:t>
      </w:r>
    </w:p>
    <w:p w14:paraId="14B3BC34" w14:textId="77777777" w:rsidR="00045CFC" w:rsidRDefault="00EE1359">
      <w:pPr>
        <w:pStyle w:val="CodeBlock"/>
        <w:rPr>
          <w:rFonts w:hint="eastAsia"/>
        </w:rPr>
      </w:pPr>
      <w:r>
        <w:t xml:space="preserve">      AISD-A Pagi.xls</w:t>
      </w:r>
    </w:p>
    <w:p w14:paraId="4E47D3CF" w14:textId="77777777" w:rsidR="00045CFC" w:rsidRDefault="00EE1359">
      <w:pPr>
        <w:pStyle w:val="CodeBlock"/>
        <w:rPr>
          <w:rFonts w:hint="eastAsia"/>
        </w:rPr>
      </w:pPr>
      <w:r>
        <w:t xml:space="preserve">      FM-SPK-01-01 Daftar Peserta Sertifikasi (AISD-A Pagi).pdf</w:t>
      </w:r>
    </w:p>
    <w:p w14:paraId="34957987" w14:textId="77777777" w:rsidR="00045CFC" w:rsidRDefault="00EE1359">
      <w:pPr>
        <w:pStyle w:val="CodeBlock"/>
        <w:rPr>
          <w:rFonts w:hint="eastAsia"/>
        </w:rPr>
      </w:pPr>
      <w:r>
        <w:t xml:space="preserve">      FM-SPK-01-01 Daftar Peserta Sertifikasi (AISD-A Pagi) (Updated).pdf</w:t>
      </w:r>
    </w:p>
    <w:p w14:paraId="6563F4E6" w14:textId="77777777" w:rsidR="00045CFC" w:rsidRDefault="00EE1359">
      <w:pPr>
        <w:pStyle w:val="CodeBlock"/>
        <w:rPr>
          <w:rFonts w:hint="eastAsia"/>
        </w:rPr>
      </w:pPr>
      <w:r>
        <w:t xml:space="preserve">  surat-peringatan/</w:t>
      </w:r>
    </w:p>
    <w:p w14:paraId="46B718FC" w14:textId="77777777" w:rsidR="00045CFC" w:rsidRDefault="00EE1359">
      <w:pPr>
        <w:pStyle w:val="CodeBlock"/>
        <w:rPr>
          <w:rFonts w:hint="eastAsia"/>
        </w:rPr>
      </w:pPr>
      <w:r>
        <w:t xml:space="preserve">    2025-2026 Genap Aktif.xlsx        &lt;- semester ini, dipilih manual</w:t>
      </w:r>
    </w:p>
    <w:p w14:paraId="794657EE" w14:textId="77777777" w:rsidR="00045CFC" w:rsidRDefault="00EE1359">
      <w:pPr>
        <w:pStyle w:val="CodeBlock"/>
        <w:rPr>
          <w:rFonts w:hint="eastAsia"/>
        </w:rPr>
      </w:pPr>
      <w:r>
        <w:t xml:space="preserve">    2025-2026 Genap Nonaktif.xlsx     &lt;- semester ini, dipilih manual</w:t>
      </w:r>
    </w:p>
    <w:p w14:paraId="1AA8443E" w14:textId="77777777" w:rsidR="00045CFC" w:rsidRDefault="00EE1359">
      <w:pPr>
        <w:pStyle w:val="CodeBlock"/>
        <w:rPr>
          <w:rFonts w:hint="eastAsia"/>
        </w:rPr>
      </w:pPr>
      <w:r>
        <w:t xml:space="preserve">    Data SP dan DO 2025-2026 Genap.xlsx  &lt;- hasil (output) tool ini</w:t>
      </w:r>
    </w:p>
    <w:p w14:paraId="444EBEE3" w14:textId="77777777" w:rsidR="00045CFC" w:rsidRDefault="00EE1359">
      <w:pPr>
        <w:pStyle w:val="CodeBlock"/>
        <w:rPr>
          <w:rFonts w:hint="eastAsia"/>
        </w:rPr>
      </w:pPr>
      <w:r>
        <w:t xml:space="preserve">    nonaktif/                         &lt;- riwayat</w:t>
      </w:r>
      <w:r>
        <w:t>, dibaca otomatis</w:t>
      </w:r>
    </w:p>
    <w:p w14:paraId="1BFDE56E" w14:textId="77777777" w:rsidR="00045CFC" w:rsidRDefault="00EE1359">
      <w:pPr>
        <w:pStyle w:val="CodeBlock"/>
        <w:rPr>
          <w:rFonts w:hint="eastAsia"/>
        </w:rPr>
      </w:pPr>
      <w:r>
        <w:t xml:space="preserve">      2023-2024 Ganjil Nonaktif.xlsx</w:t>
      </w:r>
    </w:p>
    <w:p w14:paraId="76577411" w14:textId="77777777" w:rsidR="00045CFC" w:rsidRDefault="00EE1359">
      <w:pPr>
        <w:pStyle w:val="CodeBlock"/>
        <w:rPr>
          <w:rFonts w:hint="eastAsia"/>
        </w:rPr>
      </w:pPr>
      <w:r>
        <w:t xml:space="preserve">      2024-2025 Ganjil Nonaktif.xlsx</w:t>
      </w:r>
    </w:p>
    <w:p w14:paraId="140C987B" w14:textId="77777777" w:rsidR="00045CFC" w:rsidRDefault="00EE1359">
      <w:pPr>
        <w:pStyle w:val="CodeBlock"/>
        <w:rPr>
          <w:rFonts w:hint="eastAsia"/>
        </w:rPr>
      </w:pPr>
      <w:r>
        <w:t xml:space="preserve">      2024-2025 Genap Nonaktif.xlsx</w:t>
      </w:r>
    </w:p>
    <w:p w14:paraId="4242542A" w14:textId="77777777" w:rsidR="00045CFC" w:rsidRDefault="00EE1359">
      <w:pPr>
        <w:pStyle w:val="CodeBlock"/>
        <w:rPr>
          <w:rFonts w:hint="eastAsia"/>
        </w:rPr>
      </w:pPr>
      <w:r>
        <w:t xml:space="preserve">      2025-2026 Ganjil Nonaktif.xlsx</w:t>
      </w:r>
    </w:p>
    <w:p w14:paraId="05A3B2EB" w14:textId="77777777" w:rsidR="00045CFC" w:rsidRDefault="00EE1359">
      <w:pPr>
        <w:pStyle w:val="CodeBlock"/>
        <w:rPr>
          <w:rFonts w:hint="eastAsia"/>
        </w:rPr>
      </w:pPr>
      <w:r>
        <w:t xml:space="preserve">    lulus/                            &lt;- dibaca otomatis (semua semester)</w:t>
      </w:r>
    </w:p>
    <w:p w14:paraId="741384CF" w14:textId="77777777" w:rsidR="00045CFC" w:rsidRDefault="00EE1359">
      <w:pPr>
        <w:pStyle w:val="CodeBlock"/>
        <w:rPr>
          <w:rFonts w:hint="eastAsia"/>
        </w:rPr>
      </w:pPr>
      <w:r>
        <w:t xml:space="preserve">      2024-2025 G</w:t>
      </w:r>
      <w:r>
        <w:t>anjil Lulus.xlsx</w:t>
      </w:r>
    </w:p>
    <w:p w14:paraId="2BDAF62E" w14:textId="77777777" w:rsidR="00045CFC" w:rsidRDefault="00EE1359">
      <w:pPr>
        <w:pStyle w:val="CodeBlock"/>
        <w:rPr>
          <w:rFonts w:hint="eastAsia"/>
        </w:rPr>
      </w:pPr>
      <w:r>
        <w:t xml:space="preserve">      2025-2026 Genap Lulus.xlsx</w:t>
      </w:r>
    </w:p>
    <w:p w14:paraId="0A231BA8" w14:textId="77777777" w:rsidR="00045CFC" w:rsidRDefault="00EE1359">
      <w:pPr>
        <w:pStyle w:val="CodeBlock"/>
        <w:rPr>
          <w:rFonts w:hint="eastAsia"/>
        </w:rPr>
      </w:pPr>
      <w:r>
        <w:t xml:space="preserve">    sp-dan-do/                        &lt;- riwayat, dibaca otomatis</w:t>
      </w:r>
    </w:p>
    <w:p w14:paraId="7FE8A071" w14:textId="77777777" w:rsidR="00045CFC" w:rsidRDefault="00EE1359">
      <w:pPr>
        <w:pStyle w:val="CodeBlock"/>
        <w:rPr>
          <w:rFonts w:hint="eastAsia"/>
        </w:rPr>
      </w:pPr>
      <w:r>
        <w:t xml:space="preserve">      Data SP dan DO 2022-2023 Genap.xlsx</w:t>
      </w:r>
    </w:p>
    <w:p w14:paraId="1A6019E5" w14:textId="77777777" w:rsidR="00045CFC" w:rsidRDefault="00EE1359">
      <w:pPr>
        <w:pStyle w:val="CodeBlock"/>
        <w:rPr>
          <w:rFonts w:hint="eastAsia"/>
        </w:rPr>
      </w:pPr>
      <w:r>
        <w:t xml:space="preserve">      Data SP dan DO 2023-2024 Ganjil.xlsx</w:t>
      </w:r>
    </w:p>
    <w:p w14:paraId="73CE2FFE" w14:textId="77777777" w:rsidR="00045CFC" w:rsidRDefault="00EE1359">
      <w:pPr>
        <w:pStyle w:val="CodeBlock"/>
        <w:rPr>
          <w:rFonts w:hint="eastAsia"/>
        </w:rPr>
      </w:pPr>
      <w:r>
        <w:t xml:space="preserve">      Data SP dan DO 2024-2025 Genap.xlsx</w:t>
      </w:r>
    </w:p>
    <w:p w14:paraId="48142041" w14:textId="77777777" w:rsidR="00045CFC" w:rsidRDefault="00EE1359">
      <w:pPr>
        <w:pStyle w:val="Heading2"/>
      </w:pPr>
      <w:bookmarkStart w:id="15" w:name="_Toc239016647"/>
      <w:r>
        <w:t>3.1 Lokasi De</w:t>
      </w:r>
      <w:r>
        <w:t>fault per Tool</w:t>
      </w:r>
      <w:bookmarkEnd w:id="15"/>
    </w:p>
    <w:p w14:paraId="4726368E" w14:textId="77777777" w:rsidR="00045CFC" w:rsidRDefault="00EE1359">
      <w:r>
        <w:t>Sejak versi ini, tiap tool sudah punya folder default sendiri (titik awal dialog pilih/simpan file) - tetap bisa diganti manual kapan saja, ini cuma titik awal:</w:t>
      </w:r>
    </w:p>
    <w:tbl>
      <w:tblPr>
        <w:tblStyle w:val="LightGrid-Accent1"/>
        <w:tblW w:w="0" w:type="auto"/>
        <w:tblLook w:val="04A0" w:firstRow="1" w:lastRow="0" w:firstColumn="1" w:lastColumn="0" w:noHBand="0" w:noVBand="1"/>
      </w:tblPr>
      <w:tblGrid>
        <w:gridCol w:w="4320"/>
        <w:gridCol w:w="4320"/>
      </w:tblGrid>
      <w:tr w:rsidR="00045CFC" w14:paraId="12472E70" w14:textId="77777777" w:rsidTr="0004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7B05E" w14:textId="77777777" w:rsidR="00045CFC" w:rsidRDefault="00EE1359">
            <w:r>
              <w:t>Tool</w:t>
            </w:r>
          </w:p>
        </w:tc>
        <w:tc>
          <w:tcPr>
            <w:tcW w:w="4320" w:type="dxa"/>
          </w:tcPr>
          <w:p w14:paraId="6205C443" w14:textId="77777777" w:rsidR="00045CFC" w:rsidRDefault="00EE1359">
            <w:pPr>
              <w:cnfStyle w:val="100000000000" w:firstRow="1" w:lastRow="0" w:firstColumn="0" w:lastColumn="0" w:oddVBand="0" w:evenVBand="0" w:oddHBand="0" w:evenHBand="0" w:firstRowFirstColumn="0" w:firstRowLastColumn="0" w:lastRowFirstColumn="0" w:lastRowLastColumn="0"/>
            </w:pPr>
            <w:r>
              <w:t>Folder Default</w:t>
            </w:r>
          </w:p>
        </w:tc>
      </w:tr>
      <w:tr w:rsidR="00045CFC" w14:paraId="25E7B0B9"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D27F9" w14:textId="77777777" w:rsidR="00045CFC" w:rsidRDefault="00EE1359">
            <w:r>
              <w:lastRenderedPageBreak/>
              <w:t>Dosen Wali &gt; Buat Folder (Folder Output)</w:t>
            </w:r>
          </w:p>
        </w:tc>
        <w:tc>
          <w:tcPr>
            <w:tcW w:w="4320" w:type="dxa"/>
          </w:tcPr>
          <w:p w14:paraId="0C835885" w14:textId="77777777" w:rsidR="00045CFC" w:rsidRDefault="00EE1359">
            <w:pPr>
              <w:cnfStyle w:val="000000100000" w:firstRow="0" w:lastRow="0" w:firstColumn="0" w:lastColumn="0" w:oddVBand="0" w:evenVBand="0" w:oddHBand="1" w:evenHBand="0" w:firstRowFirstColumn="0" w:firstRowLastColumn="0" w:lastRowFirstColumn="0" w:lastRowLastColumn="0"/>
            </w:pPr>
            <w:r>
              <w:t>data/dosen-wali</w:t>
            </w:r>
          </w:p>
        </w:tc>
      </w:tr>
      <w:tr w:rsidR="00045CFC" w14:paraId="3B62B29D"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36AD8" w14:textId="77777777" w:rsidR="00045CFC" w:rsidRDefault="00EE1359">
            <w:r>
              <w:t>Mata Kuliah &gt; Buat Folder (Folder Output)</w:t>
            </w:r>
          </w:p>
        </w:tc>
        <w:tc>
          <w:tcPr>
            <w:tcW w:w="4320" w:type="dxa"/>
          </w:tcPr>
          <w:p w14:paraId="1AD6BECE" w14:textId="77777777" w:rsidR="00045CFC" w:rsidRDefault="00EE1359">
            <w:pPr>
              <w:cnfStyle w:val="000000010000" w:firstRow="0" w:lastRow="0" w:firstColumn="0" w:lastColumn="0" w:oddVBand="0" w:evenVBand="0" w:oddHBand="0" w:evenHBand="1" w:firstRowFirstColumn="0" w:firstRowLastColumn="0" w:lastRowFirstColumn="0" w:lastRowLastColumn="0"/>
            </w:pPr>
            <w:r>
              <w:t>data/mata-kuliah</w:t>
            </w:r>
          </w:p>
        </w:tc>
      </w:tr>
      <w:tr w:rsidR="00045CFC" w14:paraId="55AAAC55"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6AF957" w14:textId="77777777" w:rsidR="00045CFC" w:rsidRDefault="00EE1359">
            <w:r>
              <w:t>Sertifikasi &gt; Pengajuan Peserta (semua field)</w:t>
            </w:r>
          </w:p>
        </w:tc>
        <w:tc>
          <w:tcPr>
            <w:tcW w:w="4320" w:type="dxa"/>
          </w:tcPr>
          <w:p w14:paraId="26EC6350" w14:textId="77777777" w:rsidR="00045CFC" w:rsidRDefault="00EE1359">
            <w:pPr>
              <w:cnfStyle w:val="000000100000" w:firstRow="0" w:lastRow="0" w:firstColumn="0" w:lastColumn="0" w:oddVBand="0" w:evenVBand="0" w:oddHBand="1" w:evenHBand="0" w:firstRowFirstColumn="0" w:firstRowLastColumn="0" w:lastRowFirstColumn="0" w:lastRowLastColumn="0"/>
            </w:pPr>
            <w:r>
              <w:t>data/pengajuan-peserta</w:t>
            </w:r>
          </w:p>
        </w:tc>
      </w:tr>
      <w:tr w:rsidR="00045CFC" w14:paraId="37385E46"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A22288" w14:textId="77777777" w:rsidR="00045CFC" w:rsidRDefault="00EE1359">
            <w:r>
              <w:t>Proses SP dan DO - File Aktif/Non-Aktif &amp; Simpan Hasil Sebagai</w:t>
            </w:r>
          </w:p>
        </w:tc>
        <w:tc>
          <w:tcPr>
            <w:tcW w:w="4320" w:type="dxa"/>
          </w:tcPr>
          <w:p w14:paraId="5A13733A" w14:textId="77777777" w:rsidR="00045CFC" w:rsidRDefault="00EE1359">
            <w:pPr>
              <w:cnfStyle w:val="000000010000" w:firstRow="0" w:lastRow="0" w:firstColumn="0" w:lastColumn="0" w:oddVBand="0" w:evenVBand="0" w:oddHBand="0" w:evenHBand="1" w:firstRowFirstColumn="0" w:firstRowLastColumn="0" w:lastRowFirstColumn="0" w:lastRowLastColumn="0"/>
            </w:pPr>
            <w:r>
              <w:t>data/surat-peringatan</w:t>
            </w:r>
          </w:p>
        </w:tc>
      </w:tr>
      <w:tr w:rsidR="00045CFC" w14:paraId="797F8E9B"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573FB" w14:textId="77777777" w:rsidR="00045CFC" w:rsidRDefault="00EE1359">
            <w:r>
              <w:t>Proses SP dan DO - Folder Riwayat Non-Ak</w:t>
            </w:r>
            <w:r>
              <w:t>tif</w:t>
            </w:r>
          </w:p>
        </w:tc>
        <w:tc>
          <w:tcPr>
            <w:tcW w:w="4320" w:type="dxa"/>
          </w:tcPr>
          <w:p w14:paraId="02BF21C7" w14:textId="77777777" w:rsidR="00045CFC" w:rsidRDefault="00EE1359">
            <w:pPr>
              <w:cnfStyle w:val="000000100000" w:firstRow="0" w:lastRow="0" w:firstColumn="0" w:lastColumn="0" w:oddVBand="0" w:evenVBand="0" w:oddHBand="1" w:evenHBand="0" w:firstRowFirstColumn="0" w:firstRowLastColumn="0" w:lastRowFirstColumn="0" w:lastRowLastColumn="0"/>
            </w:pPr>
            <w:r>
              <w:t>data/surat-peringatan/nonaktif</w:t>
            </w:r>
          </w:p>
        </w:tc>
      </w:tr>
      <w:tr w:rsidR="00045CFC" w14:paraId="64C289A7"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8EBCCF" w14:textId="77777777" w:rsidR="00045CFC" w:rsidRDefault="00EE1359">
            <w:r>
              <w:t>Proses SP dan DO - Folder Data Lulus</w:t>
            </w:r>
          </w:p>
        </w:tc>
        <w:tc>
          <w:tcPr>
            <w:tcW w:w="4320" w:type="dxa"/>
          </w:tcPr>
          <w:p w14:paraId="57EE1C5A" w14:textId="77777777" w:rsidR="00045CFC" w:rsidRDefault="00EE1359">
            <w:pPr>
              <w:cnfStyle w:val="000000010000" w:firstRow="0" w:lastRow="0" w:firstColumn="0" w:lastColumn="0" w:oddVBand="0" w:evenVBand="0" w:oddHBand="0" w:evenHBand="1" w:firstRowFirstColumn="0" w:firstRowLastColumn="0" w:lastRowFirstColumn="0" w:lastRowLastColumn="0"/>
            </w:pPr>
            <w:r>
              <w:t>data/surat-peringatan/lulus</w:t>
            </w:r>
          </w:p>
        </w:tc>
      </w:tr>
      <w:tr w:rsidR="00045CFC" w14:paraId="0031938B"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27A729" w14:textId="77777777" w:rsidR="00045CFC" w:rsidRDefault="00EE1359">
            <w:r>
              <w:t>Proses SP dan DO - Folder Riwayat SP/DO</w:t>
            </w:r>
          </w:p>
        </w:tc>
        <w:tc>
          <w:tcPr>
            <w:tcW w:w="4320" w:type="dxa"/>
          </w:tcPr>
          <w:p w14:paraId="0A447B0F" w14:textId="77777777" w:rsidR="00045CFC" w:rsidRDefault="00EE1359">
            <w:pPr>
              <w:cnfStyle w:val="000000100000" w:firstRow="0" w:lastRow="0" w:firstColumn="0" w:lastColumn="0" w:oddVBand="0" w:evenVBand="0" w:oddHBand="1" w:evenHBand="0" w:firstRowFirstColumn="0" w:firstRowLastColumn="0" w:lastRowFirstColumn="0" w:lastRowLastColumn="0"/>
            </w:pPr>
            <w:r>
              <w:t>data/surat-peringatan/sp-dan-do</w:t>
            </w:r>
          </w:p>
        </w:tc>
      </w:tr>
      <w:tr>
        <w:tc>
          <w:tcPr>
            <w:tcW w:type="dxa" w:w="4320"/>
          </w:tcPr>
          <w:p>
            <w:r>
              <w:t>Rekap Nilai - Folder Kumpulan Nilai &amp; Simpan Hasil Sebagai</w:t>
            </w:r>
          </w:p>
        </w:tc>
        <w:tc>
          <w:tcPr>
            <w:tcW w:type="dxa" w:w="4320"/>
          </w:tcPr>
          <w:p>
            <w:r>
              <w:t>data/rekap-nilai</w:t>
            </w:r>
          </w:p>
        </w:tc>
      </w:tr>
      <w:tr>
        <w:tc>
          <w:tcPr>
            <w:tcW w:type="dxa" w:w="4320"/>
          </w:tcPr>
          <w:p>
            <w:r>
              <w:t>Rekap Nilai - Folder Data Perwalian (Opsional)</w:t>
            </w:r>
          </w:p>
        </w:tc>
        <w:tc>
          <w:tcPr>
            <w:tcW w:type="dxa" w:w="4320"/>
          </w:tcPr>
          <w:p>
            <w:r>
              <w:t>data/rekap-nilai/perwalian</w:t>
            </w:r>
          </w:p>
        </w:tc>
      </w:tr>
      <w:tr>
        <w:tc>
          <w:tcPr>
            <w:tcW w:type="dxa" w:w="4320"/>
          </w:tcPr>
          <w:p>
            <w:r>
              <w:t>Rekap Perwalian - Folder Data Perwalian</w:t>
            </w:r>
          </w:p>
        </w:tc>
        <w:tc>
          <w:tcPr>
            <w:tcW w:type="dxa" w:w="4320"/>
          </w:tcPr>
          <w:p>
            <w:r>
              <w:t>data/rekap-nilai/perwalian</w:t>
            </w:r>
          </w:p>
        </w:tc>
      </w:tr>
      <w:tr>
        <w:tc>
          <w:tcPr>
            <w:tcW w:type="dxa" w:w="4320"/>
          </w:tcPr>
          <w:p>
            <w:r>
              <w:t>Rekap Perwalian - Folder-Folder Data Nilai &amp; Simpan Hasil Sebagai</w:t>
            </w:r>
          </w:p>
        </w:tc>
        <w:tc>
          <w:tcPr>
            <w:tcW w:type="dxa" w:w="4320"/>
          </w:tcPr>
          <w:p>
            <w:r>
              <w:t>data/rekap-nilai</w:t>
            </w:r>
          </w:p>
        </w:tc>
      </w:tr>
    </w:tbl>
    <w:p w14:paraId="08F5EB9B" w14:textId="77777777" w:rsidR="00045CFC" w:rsidRDefault="00EE1359">
      <w:pPr>
        <w:pStyle w:val="Heading2"/>
      </w:pPr>
      <w:bookmarkStart w:id="16" w:name="_Toc239016648"/>
      <w:r>
        <w:t>3.2 Folder yang Dibaca Otomatis</w:t>
      </w:r>
      <w:bookmarkEnd w:id="16"/>
    </w:p>
    <w:p w14:paraId="5D5C3DF3" w14:textId="77777777" w:rsidR="00045CFC" w:rsidRDefault="00EE1359">
      <w:r>
        <w:t>Khusus tool "Dosen Wali &gt; Proses SP dan DO": "Fol</w:t>
      </w:r>
      <w:r>
        <w:t>der Riwayat SP/DO", "Folder Riwayat Non-Aktif", dan "Folder Data Lulus" semuanya DIBACA OTOMATIS setiap kali diproses (semua file Excel di dalamnya yang namanya cocok pola semester) - tidak perlu ditambahkan manual satu-satu. File semester yang SEDANG dipr</w:t>
      </w:r>
      <w:r>
        <w:t>oses (aktif/non-aktif) tetap ditambah manual lewat "Tambah File...", dan hasilnya (Data SP dan DO &lt;semester ini&gt;.xlsx) disimpan di root surat-peringatan/ - baru dipindahkan ke folder nonaktif/, lulus/, atau sp-dan-do/ setelah semester itu selesai diproses,</w:t>
      </w:r>
      <w:r>
        <w:t xml:space="preserve"> untuk jadi arsip di proses semester berikutnya.</w:t>
      </w:r>
    </w:p>
    <w:p w14:paraId="36C174AD" w14:textId="77777777" w:rsidR="00045CFC" w:rsidRDefault="00EE1359">
      <w:r>
        <w:t xml:space="preserve">Tool-tool lain tetap seperti biasa: lokasi file dipilih manual lewat dialog "Pilih..."/"Tambah File..." tiap kali proses, jadi struktur folder data/ selain nonaktif/, lulus/, dan sp-dan-do/ ini bebas diatur </w:t>
      </w:r>
      <w:r>
        <w:t>sesuai kebutuhan, hanya untuk kerapian.</w:t>
      </w:r>
    </w:p>
    <w:p w14:paraId="36A5E07F" w14:textId="77777777" w:rsidR="00045CFC" w:rsidRDefault="00EE1359">
      <w:pPr>
        <w:pStyle w:val="Heading2"/>
      </w:pPr>
      <w:bookmarkStart w:id="17" w:name="_Toc239016649"/>
      <w:r>
        <w:t>3.3 Aturan Nama File Riwayat (Non-Aktif, Lulus, SP dan DO)</w:t>
      </w:r>
      <w:bookmarkEnd w:id="17"/>
    </w:p>
    <w:p w14:paraId="14A24533" w14:textId="77777777" w:rsidR="00045CFC" w:rsidRDefault="00EE1359">
      <w:r>
        <w:t>Supaya file di folder nonaktif/, lulus/, dan sp-dan-do/ (lihat 3.2) terbaca otomatis, nama filenya harus mengandung pola semester yang dikenali aplikasi: kat</w:t>
      </w:r>
      <w:r>
        <w:t>a "Ganjil" atau "Genap", digabung dengan rentang tahun ajaran YYYY-YYYY (boleh urutan tahun dulu baru semester, atau sebaliknya - dicari di mana saja dalam nama file, tidak harus di posisi tertentu). Konvensi penamaan yang dipakai:</w:t>
      </w:r>
    </w:p>
    <w:tbl>
      <w:tblPr>
        <w:tblStyle w:val="LightGrid-Accent1"/>
        <w:tblW w:w="0" w:type="auto"/>
        <w:tblLook w:val="04A0" w:firstRow="1" w:lastRow="0" w:firstColumn="1" w:lastColumn="0" w:noHBand="0" w:noVBand="1"/>
      </w:tblPr>
      <w:tblGrid>
        <w:gridCol w:w="2880"/>
        <w:gridCol w:w="2880"/>
        <w:gridCol w:w="2880"/>
      </w:tblGrid>
      <w:tr w:rsidR="00045CFC" w14:paraId="0A9BEEBF" w14:textId="77777777" w:rsidTr="0004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57FEF" w14:textId="77777777" w:rsidR="00045CFC" w:rsidRDefault="00EE1359">
            <w:r>
              <w:t>Jenis File</w:t>
            </w:r>
          </w:p>
        </w:tc>
        <w:tc>
          <w:tcPr>
            <w:tcW w:w="2880" w:type="dxa"/>
          </w:tcPr>
          <w:p w14:paraId="7549B575" w14:textId="77777777" w:rsidR="00045CFC" w:rsidRDefault="00EE1359">
            <w:pPr>
              <w:cnfStyle w:val="100000000000" w:firstRow="1" w:lastRow="0" w:firstColumn="0" w:lastColumn="0" w:oddVBand="0" w:evenVBand="0" w:oddHBand="0" w:evenHBand="0" w:firstRowFirstColumn="0" w:firstRowLastColumn="0" w:lastRowFirstColumn="0" w:lastRowLastColumn="0"/>
            </w:pPr>
            <w:r>
              <w:t xml:space="preserve">Format </w:t>
            </w:r>
            <w:r>
              <w:t>Nama</w:t>
            </w:r>
          </w:p>
        </w:tc>
        <w:tc>
          <w:tcPr>
            <w:tcW w:w="2880" w:type="dxa"/>
          </w:tcPr>
          <w:p w14:paraId="27C34E34" w14:textId="77777777" w:rsidR="00045CFC" w:rsidRDefault="00EE1359">
            <w:pPr>
              <w:cnfStyle w:val="100000000000" w:firstRow="1" w:lastRow="0" w:firstColumn="0" w:lastColumn="0" w:oddVBand="0" w:evenVBand="0" w:oddHBand="0" w:evenHBand="0" w:firstRowFirstColumn="0" w:firstRowLastColumn="0" w:lastRowFirstColumn="0" w:lastRowLastColumn="0"/>
            </w:pPr>
            <w:r>
              <w:t>Contoh</w:t>
            </w:r>
          </w:p>
        </w:tc>
      </w:tr>
      <w:tr w:rsidR="00045CFC" w14:paraId="23E6A354"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2BE4D" w14:textId="77777777" w:rsidR="00045CFC" w:rsidRDefault="00EE1359">
            <w:r>
              <w:t>Non-Aktif (riwayat)</w:t>
            </w:r>
          </w:p>
        </w:tc>
        <w:tc>
          <w:tcPr>
            <w:tcW w:w="2880" w:type="dxa"/>
          </w:tcPr>
          <w:p w14:paraId="1EEB4A32" w14:textId="77777777" w:rsidR="00045CFC" w:rsidRDefault="00EE1359">
            <w:pPr>
              <w:cnfStyle w:val="000000100000" w:firstRow="0" w:lastRow="0" w:firstColumn="0" w:lastColumn="0" w:oddVBand="0" w:evenVBand="0" w:oddHBand="1" w:evenHBand="0" w:firstRowFirstColumn="0" w:firstRowLastColumn="0" w:lastRowFirstColumn="0" w:lastRowLastColumn="0"/>
            </w:pPr>
            <w:r>
              <w:t>YYYY-YYYY &lt;Ganjil/Genap&gt; Nonaktif.xlsx</w:t>
            </w:r>
          </w:p>
        </w:tc>
        <w:tc>
          <w:tcPr>
            <w:tcW w:w="2880" w:type="dxa"/>
          </w:tcPr>
          <w:p w14:paraId="438A18CF" w14:textId="77777777" w:rsidR="00045CFC" w:rsidRDefault="00EE1359">
            <w:pPr>
              <w:cnfStyle w:val="000000100000" w:firstRow="0" w:lastRow="0" w:firstColumn="0" w:lastColumn="0" w:oddVBand="0" w:evenVBand="0" w:oddHBand="1" w:evenHBand="0" w:firstRowFirstColumn="0" w:firstRowLastColumn="0" w:lastRowFirstColumn="0" w:lastRowLastColumn="0"/>
            </w:pPr>
            <w:r>
              <w:t>2024-2025 Genap Nonaktif.xlsx</w:t>
            </w:r>
          </w:p>
        </w:tc>
      </w:tr>
      <w:tr w:rsidR="00045CFC" w14:paraId="4BA49C60"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49718" w14:textId="77777777" w:rsidR="00045CFC" w:rsidRDefault="00EE1359">
            <w:r>
              <w:t>Lulus</w:t>
            </w:r>
          </w:p>
        </w:tc>
        <w:tc>
          <w:tcPr>
            <w:tcW w:w="2880" w:type="dxa"/>
          </w:tcPr>
          <w:p w14:paraId="4AF55BCB" w14:textId="77777777" w:rsidR="00045CFC" w:rsidRDefault="00EE1359">
            <w:pPr>
              <w:cnfStyle w:val="000000010000" w:firstRow="0" w:lastRow="0" w:firstColumn="0" w:lastColumn="0" w:oddVBand="0" w:evenVBand="0" w:oddHBand="0" w:evenHBand="1" w:firstRowFirstColumn="0" w:firstRowLastColumn="0" w:lastRowFirstColumn="0" w:lastRowLastColumn="0"/>
            </w:pPr>
            <w:r>
              <w:t>YYYY-YYYY &lt;Ganjil/Genap&gt; Lulus.xlsx</w:t>
            </w:r>
          </w:p>
        </w:tc>
        <w:tc>
          <w:tcPr>
            <w:tcW w:w="2880" w:type="dxa"/>
          </w:tcPr>
          <w:p w14:paraId="41CF600D" w14:textId="77777777" w:rsidR="00045CFC" w:rsidRDefault="00EE1359">
            <w:pPr>
              <w:cnfStyle w:val="000000010000" w:firstRow="0" w:lastRow="0" w:firstColumn="0" w:lastColumn="0" w:oddVBand="0" w:evenVBand="0" w:oddHBand="0" w:evenHBand="1" w:firstRowFirstColumn="0" w:firstRowLastColumn="0" w:lastRowFirstColumn="0" w:lastRowLastColumn="0"/>
            </w:pPr>
            <w:r>
              <w:t>2024-2025 Genap Lulus.xlsx</w:t>
            </w:r>
          </w:p>
        </w:tc>
      </w:tr>
      <w:tr w:rsidR="00045CFC" w14:paraId="657D688E"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FFDEC" w14:textId="77777777" w:rsidR="00045CFC" w:rsidRDefault="00EE1359">
            <w:r>
              <w:t>SP dan DO (riwayat)</w:t>
            </w:r>
          </w:p>
        </w:tc>
        <w:tc>
          <w:tcPr>
            <w:tcW w:w="2880" w:type="dxa"/>
          </w:tcPr>
          <w:p w14:paraId="518D018D" w14:textId="77777777" w:rsidR="00045CFC" w:rsidRDefault="00EE1359">
            <w:pPr>
              <w:cnfStyle w:val="000000100000" w:firstRow="0" w:lastRow="0" w:firstColumn="0" w:lastColumn="0" w:oddVBand="0" w:evenVBand="0" w:oddHBand="1" w:evenHBand="0" w:firstRowFirstColumn="0" w:firstRowLastColumn="0" w:lastRowFirstColumn="0" w:lastRowLastColumn="0"/>
            </w:pPr>
            <w:r>
              <w:t>Data SP dan DO YYYY-YYYY &lt;Ganjil/Genap&gt;.xlsx</w:t>
            </w:r>
          </w:p>
        </w:tc>
        <w:tc>
          <w:tcPr>
            <w:tcW w:w="2880" w:type="dxa"/>
          </w:tcPr>
          <w:p w14:paraId="29816E9E" w14:textId="77777777" w:rsidR="00045CFC" w:rsidRDefault="00EE1359">
            <w:pPr>
              <w:cnfStyle w:val="000000100000" w:firstRow="0" w:lastRow="0" w:firstColumn="0" w:lastColumn="0" w:oddVBand="0" w:evenVBand="0" w:oddHBand="1" w:evenHBand="0" w:firstRowFirstColumn="0" w:firstRowLastColumn="0" w:lastRowFirstColumn="0" w:lastRowLastColumn="0"/>
            </w:pPr>
            <w:r>
              <w:t xml:space="preserve">Data SP dan DO </w:t>
            </w:r>
            <w:r>
              <w:t>2024-2025 Genap.xlsx</w:t>
            </w:r>
          </w:p>
        </w:tc>
      </w:tr>
    </w:tbl>
    <w:p w14:paraId="17210287" w14:textId="77777777" w:rsidR="00045CFC" w:rsidRDefault="00EE1359">
      <w:r>
        <w:t xml:space="preserve">Bagian "Nonaktif"/"Lulus"/"Data SP dan DO" di atas TIDAK wajib secara teknis (aplikasi cuma mencari pola Ganjil/Genap + YYYY-YYYY-nya saja, di mana pun posisinya dalam nama file), tapi </w:t>
      </w:r>
      <w:r>
        <w:lastRenderedPageBreak/>
        <w:t xml:space="preserve">tetap disarankan dipakai persis seperti konvensi </w:t>
      </w:r>
      <w:r>
        <w:t>ini supaya nama file konsisten dan mudah dibaca manusia - sama seperti contoh-contoh file yang sudah ada di folder data/surat-peringatan/.</w:t>
      </w:r>
    </w:p>
    <w:p w14:paraId="68FD83AC" w14:textId="0F66DA7C" w:rsidR="00145DD8" w:rsidRDefault="00EE1359">
      <w:r>
        <w:t>File yang namanya TIDAK mengandung pola "Ganjil/Genap" + "YYYY-YYYY" sama sekali akan dilewati (tidak ikut terbaca) s</w:t>
      </w:r>
      <w:r>
        <w:t xml:space="preserve">aat folder riwayat dipindai otomatis - muncul di Log aplikasi sebagai "Dilewati (nama </w:t>
      </w:r>
      <w:proofErr w:type="spellStart"/>
      <w:r>
        <w:t>tidak</w:t>
      </w:r>
      <w:proofErr w:type="spellEnd"/>
      <w:r>
        <w:t xml:space="preserve"> </w:t>
      </w:r>
      <w:proofErr w:type="spellStart"/>
      <w:r>
        <w:t>cocok</w:t>
      </w:r>
      <w:proofErr w:type="spellEnd"/>
      <w:r>
        <w:t xml:space="preserve"> </w:t>
      </w:r>
      <w:proofErr w:type="spellStart"/>
      <w:r>
        <w:t>pola</w:t>
      </w:r>
      <w:proofErr w:type="spellEnd"/>
      <w:r>
        <w:t xml:space="preserve"> semester)".</w:t>
      </w:r>
    </w:p>
    <w:p w14:paraId="6278DDD4" w14:textId="49C031EA" w:rsidR="00045CFC" w:rsidRDefault="00EE1359">
      <w:pPr>
        <w:pStyle w:val="Heading1"/>
      </w:pPr>
      <w:bookmarkStart w:id="18" w:name="_Toc239016650"/>
      <w:r>
        <w:t>4. Sumber Data dari MIKA</w:t>
      </w:r>
      <w:bookmarkEnd w:id="18"/>
    </w:p>
    <w:p w14:paraId="51E2E6A8" w14:textId="77777777" w:rsidR="00045CFC" w:rsidRDefault="00EE1359">
      <w:r>
        <w:t xml:space="preserve">Sumber file data mentah mahasiswa (aktif, non-aktif, lulus) di atas semuanya dari export MIKA &gt; Laporan Mahasiswa &gt; </w:t>
      </w:r>
      <w:r>
        <w:t>IPK dan SKS Mahasiswa, dengan filter Tahun Ajaran, Semester, Program Studi, dan Status Akademik sesuai kebutuhan:</w:t>
      </w:r>
    </w:p>
    <w:tbl>
      <w:tblPr>
        <w:tblStyle w:val="LightGrid-Accent1"/>
        <w:tblW w:w="0" w:type="auto"/>
        <w:tblLook w:val="04A0" w:firstRow="1" w:lastRow="0" w:firstColumn="1" w:lastColumn="0" w:noHBand="0" w:noVBand="1"/>
      </w:tblPr>
      <w:tblGrid>
        <w:gridCol w:w="2880"/>
        <w:gridCol w:w="2880"/>
        <w:gridCol w:w="2880"/>
      </w:tblGrid>
      <w:tr w:rsidR="00045CFC" w14:paraId="4CAF3F96" w14:textId="77777777" w:rsidTr="0004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7904E" w14:textId="77777777" w:rsidR="00045CFC" w:rsidRDefault="00EE1359">
            <w:r>
              <w:t>Kategori</w:t>
            </w:r>
          </w:p>
        </w:tc>
        <w:tc>
          <w:tcPr>
            <w:tcW w:w="2880" w:type="dxa"/>
          </w:tcPr>
          <w:p w14:paraId="0527A894" w14:textId="77777777" w:rsidR="00045CFC" w:rsidRDefault="00EE1359">
            <w:pPr>
              <w:cnfStyle w:val="100000000000" w:firstRow="1" w:lastRow="0" w:firstColumn="0" w:lastColumn="0" w:oddVBand="0" w:evenVBand="0" w:oddHBand="0" w:evenHBand="0" w:firstRowFirstColumn="0" w:firstRowLastColumn="0" w:lastRowFirstColumn="0" w:lastRowLastColumn="0"/>
            </w:pPr>
            <w:r>
              <w:t>Filter Status Akademik</w:t>
            </w:r>
          </w:p>
        </w:tc>
        <w:tc>
          <w:tcPr>
            <w:tcW w:w="2880" w:type="dxa"/>
          </w:tcPr>
          <w:p w14:paraId="5D7AD7A2" w14:textId="77777777" w:rsidR="00045CFC" w:rsidRDefault="00EE1359">
            <w:pPr>
              <w:cnfStyle w:val="100000000000" w:firstRow="1" w:lastRow="0" w:firstColumn="0" w:lastColumn="0" w:oddVBand="0" w:evenVBand="0" w:oddHBand="0" w:evenHBand="0" w:firstRowFirstColumn="0" w:firstRowLastColumn="0" w:lastRowFirstColumn="0" w:lastRowLastColumn="0"/>
            </w:pPr>
            <w:r>
              <w:t>Folder Tujuan</w:t>
            </w:r>
          </w:p>
        </w:tc>
      </w:tr>
      <w:tr w:rsidR="00045CFC" w14:paraId="7BB6E042"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27403F" w14:textId="77777777" w:rsidR="00045CFC" w:rsidRDefault="00EE1359">
            <w:r>
              <w:t>File Mahasiswa Aktif (semester ini)</w:t>
            </w:r>
          </w:p>
        </w:tc>
        <w:tc>
          <w:tcPr>
            <w:tcW w:w="2880" w:type="dxa"/>
          </w:tcPr>
          <w:p w14:paraId="4ED89A29" w14:textId="77777777" w:rsidR="00045CFC" w:rsidRDefault="00EE1359">
            <w:pPr>
              <w:cnfStyle w:val="000000100000" w:firstRow="0" w:lastRow="0" w:firstColumn="0" w:lastColumn="0" w:oddVBand="0" w:evenVBand="0" w:oddHBand="1" w:evenHBand="0" w:firstRowFirstColumn="0" w:firstRowLastColumn="0" w:lastRowFirstColumn="0" w:lastRowLastColumn="0"/>
            </w:pPr>
            <w:r>
              <w:t>Aktif</w:t>
            </w:r>
          </w:p>
        </w:tc>
        <w:tc>
          <w:tcPr>
            <w:tcW w:w="2880" w:type="dxa"/>
          </w:tcPr>
          <w:p w14:paraId="669EF8AD" w14:textId="77777777" w:rsidR="00045CFC" w:rsidRDefault="00EE1359">
            <w:pPr>
              <w:cnfStyle w:val="000000100000" w:firstRow="0" w:lastRow="0" w:firstColumn="0" w:lastColumn="0" w:oddVBand="0" w:evenVBand="0" w:oddHBand="1" w:evenHBand="0" w:firstRowFirstColumn="0" w:firstRowLastColumn="0" w:lastRowFirstColumn="0" w:lastRowLastColumn="0"/>
            </w:pPr>
            <w:r>
              <w:t xml:space="preserve">dipilih manual tiap proses </w:t>
            </w:r>
            <w:r>
              <w:t>(data/surat-peringatan/)</w:t>
            </w:r>
          </w:p>
        </w:tc>
      </w:tr>
      <w:tr w:rsidR="00045CFC" w14:paraId="5BB10106"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C634E5" w14:textId="77777777" w:rsidR="00045CFC" w:rsidRDefault="00EE1359">
            <w:r>
              <w:t>File Mahasiswa Non-Aktif (semester ini)</w:t>
            </w:r>
          </w:p>
        </w:tc>
        <w:tc>
          <w:tcPr>
            <w:tcW w:w="2880" w:type="dxa"/>
          </w:tcPr>
          <w:p w14:paraId="1BE804D8" w14:textId="77777777" w:rsidR="00045CFC" w:rsidRDefault="00EE1359">
            <w:pPr>
              <w:cnfStyle w:val="000000010000" w:firstRow="0" w:lastRow="0" w:firstColumn="0" w:lastColumn="0" w:oddVBand="0" w:evenVBand="0" w:oddHBand="0" w:evenHBand="1" w:firstRowFirstColumn="0" w:firstRowLastColumn="0" w:lastRowFirstColumn="0" w:lastRowLastColumn="0"/>
            </w:pPr>
            <w:r>
              <w:t>Non-Aktif</w:t>
            </w:r>
          </w:p>
        </w:tc>
        <w:tc>
          <w:tcPr>
            <w:tcW w:w="2880" w:type="dxa"/>
          </w:tcPr>
          <w:p w14:paraId="2F0E892B" w14:textId="77777777" w:rsidR="00045CFC" w:rsidRDefault="00EE1359">
            <w:pPr>
              <w:cnfStyle w:val="000000010000" w:firstRow="0" w:lastRow="0" w:firstColumn="0" w:lastColumn="0" w:oddVBand="0" w:evenVBand="0" w:oddHBand="0" w:evenHBand="1" w:firstRowFirstColumn="0" w:firstRowLastColumn="0" w:lastRowFirstColumn="0" w:lastRowLastColumn="0"/>
            </w:pPr>
            <w:r>
              <w:t>dipilih manual tiap proses (data/surat-peringatan/)</w:t>
            </w:r>
          </w:p>
        </w:tc>
      </w:tr>
      <w:tr w:rsidR="00045CFC" w14:paraId="3DD4EB05" w14:textId="77777777" w:rsidTr="00045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12B2E" w14:textId="77777777" w:rsidR="00045CFC" w:rsidRDefault="00EE1359">
            <w:r>
              <w:t>Kumpulan file mahasiswa non-aktif (riwayat, satu file per semester)</w:t>
            </w:r>
          </w:p>
        </w:tc>
        <w:tc>
          <w:tcPr>
            <w:tcW w:w="2880" w:type="dxa"/>
          </w:tcPr>
          <w:p w14:paraId="6662620B" w14:textId="77777777" w:rsidR="00045CFC" w:rsidRDefault="00EE1359">
            <w:pPr>
              <w:cnfStyle w:val="000000100000" w:firstRow="0" w:lastRow="0" w:firstColumn="0" w:lastColumn="0" w:oddVBand="0" w:evenVBand="0" w:oddHBand="1" w:evenHBand="0" w:firstRowFirstColumn="0" w:firstRowLastColumn="0" w:lastRowFirstColumn="0" w:lastRowLastColumn="0"/>
            </w:pPr>
            <w:r>
              <w:t>Non-Aktif</w:t>
            </w:r>
          </w:p>
        </w:tc>
        <w:tc>
          <w:tcPr>
            <w:tcW w:w="2880" w:type="dxa"/>
          </w:tcPr>
          <w:p w14:paraId="67583422" w14:textId="77777777" w:rsidR="00045CFC" w:rsidRDefault="00EE1359">
            <w:pPr>
              <w:cnfStyle w:val="000000100000" w:firstRow="0" w:lastRow="0" w:firstColumn="0" w:lastColumn="0" w:oddVBand="0" w:evenVBand="0" w:oddHBand="1" w:evenHBand="0" w:firstRowFirstColumn="0" w:firstRowLastColumn="0" w:lastRowFirstColumn="0" w:lastRowLastColumn="0"/>
            </w:pPr>
            <w:r>
              <w:t>data/surat-peringatan/nonaktif/</w:t>
            </w:r>
          </w:p>
        </w:tc>
      </w:tr>
      <w:tr w:rsidR="00045CFC" w14:paraId="668EC448" w14:textId="77777777" w:rsidTr="00045C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90386" w14:textId="77777777" w:rsidR="00045CFC" w:rsidRDefault="00EE1359">
            <w:r>
              <w:t>Kumpulan file ma</w:t>
            </w:r>
            <w:r>
              <w:t>hasiswa lulus (satu file per semester, termasuk semester ini)</w:t>
            </w:r>
          </w:p>
        </w:tc>
        <w:tc>
          <w:tcPr>
            <w:tcW w:w="2880" w:type="dxa"/>
          </w:tcPr>
          <w:p w14:paraId="0818E3F4" w14:textId="77777777" w:rsidR="00045CFC" w:rsidRDefault="00EE1359">
            <w:pPr>
              <w:cnfStyle w:val="000000010000" w:firstRow="0" w:lastRow="0" w:firstColumn="0" w:lastColumn="0" w:oddVBand="0" w:evenVBand="0" w:oddHBand="0" w:evenHBand="1" w:firstRowFirstColumn="0" w:firstRowLastColumn="0" w:lastRowFirstColumn="0" w:lastRowLastColumn="0"/>
            </w:pPr>
            <w:r>
              <w:t>Lulus</w:t>
            </w:r>
          </w:p>
        </w:tc>
        <w:tc>
          <w:tcPr>
            <w:tcW w:w="2880" w:type="dxa"/>
          </w:tcPr>
          <w:p w14:paraId="3DEDCAED" w14:textId="77777777" w:rsidR="00045CFC" w:rsidRDefault="00EE1359">
            <w:pPr>
              <w:cnfStyle w:val="000000010000" w:firstRow="0" w:lastRow="0" w:firstColumn="0" w:lastColumn="0" w:oddVBand="0" w:evenVBand="0" w:oddHBand="0" w:evenHBand="1" w:firstRowFirstColumn="0" w:firstRowLastColumn="0" w:lastRowFirstColumn="0" w:lastRowLastColumn="0"/>
            </w:pPr>
            <w:r>
              <w:t>data/surat-peringatan/lulus/</w:t>
            </w:r>
          </w:p>
        </w:tc>
      </w:tr>
    </w:tbl>
    <w:p w14:paraId="0E0CE45D" w14:textId="77777777" w:rsidR="00045CFC" w:rsidRDefault="00EE1359">
      <w:pPr>
        <w:pStyle w:val="Heading1"/>
      </w:pPr>
      <w:bookmarkStart w:id="19" w:name="_Toc239016651"/>
      <w:r>
        <w:t>5. Catatan untuk Pengembangan Lebih Lanjut</w:t>
      </w:r>
      <w:bookmarkEnd w:id="19"/>
    </w:p>
    <w:p w14:paraId="1FA16DF9" w14:textId="77777777" w:rsidR="00045CFC" w:rsidRDefault="00EE1359">
      <w:r>
        <w:t>Source code lengkap ada di folder ini (app.py, core/, tools/).</w:t>
      </w:r>
    </w:p>
    <w:p w14:paraId="0F04A70D" w14:textId="77777777" w:rsidR="00045CFC" w:rsidRDefault="00EE1359">
      <w:r>
        <w:t>Untuk menjalankan dari source (butuh Python 3.11+):</w:t>
      </w:r>
    </w:p>
    <w:p w14:paraId="40895D0A" w14:textId="77777777" w:rsidR="00045CFC" w:rsidRDefault="00EE1359">
      <w:pPr>
        <w:pStyle w:val="CodeBlock"/>
        <w:rPr>
          <w:rFonts w:hint="eastAsia"/>
        </w:rPr>
      </w:pPr>
      <w:r>
        <w:t>pip install -r requirements.txt</w:t>
      </w:r>
    </w:p>
    <w:p w14:paraId="70C30EC3" w14:textId="77777777" w:rsidR="00045CFC" w:rsidRDefault="00EE1359">
      <w:pPr>
        <w:pStyle w:val="CodeBlock"/>
        <w:rPr>
          <w:rFonts w:hint="eastAsia"/>
        </w:rPr>
      </w:pPr>
      <w:r>
        <w:t>python app.py</w:t>
      </w:r>
    </w:p>
    <w:p w14:paraId="061A4FA5" w14:textId="77777777" w:rsidR="00045CFC" w:rsidRDefault="00EE1359">
      <w:r>
        <w:t>Untuk build ulang menjadi file .exe (setelah ada perubahan kode):</w:t>
      </w:r>
    </w:p>
    <w:p w14:paraId="3A6E29B5" w14:textId="77777777" w:rsidR="00045CFC" w:rsidRDefault="00EE1359">
      <w:pPr>
        <w:pStyle w:val="CodeBlock"/>
        <w:rPr>
          <w:rFonts w:hint="eastAsia"/>
        </w:rPr>
      </w:pPr>
      <w:r>
        <w:t>pip install pyinstaller</w:t>
      </w:r>
    </w:p>
    <w:p w14:paraId="2F42EA82" w14:textId="77777777" w:rsidR="00045CFC" w:rsidRDefault="00EE1359">
      <w:pPr>
        <w:pStyle w:val="CodeBlock"/>
        <w:rPr>
          <w:rFonts w:hint="eastAsia"/>
        </w:rPr>
      </w:pPr>
      <w:r>
        <w:t>pyinstaller --noconfirm "SIMPRODI Desktop.spec"</w:t>
      </w:r>
    </w:p>
    <w:p w14:paraId="352B4A54" w14:textId="77777777" w:rsidR="00045CFC" w:rsidRDefault="00EE1359">
      <w:r>
        <w:t>Hasilnya ada di dist/SIMPRODI Desktop.exe</w:t>
      </w:r>
    </w:p>
    <w:sectPr w:rsidR="00045C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7F563" w14:textId="77777777" w:rsidR="00EE1359" w:rsidRDefault="00EE1359" w:rsidP="00145DD8">
      <w:pPr>
        <w:spacing w:after="0" w:line="240" w:lineRule="auto"/>
      </w:pPr>
      <w:r>
        <w:separator/>
      </w:r>
    </w:p>
  </w:endnote>
  <w:endnote w:type="continuationSeparator" w:id="0">
    <w:p w14:paraId="7478BB59" w14:textId="77777777" w:rsidR="00EE1359" w:rsidRDefault="00EE1359" w:rsidP="0014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7D7DF" w14:textId="77777777" w:rsidR="00EE1359" w:rsidRDefault="00EE1359" w:rsidP="00145DD8">
      <w:pPr>
        <w:spacing w:after="0" w:line="240" w:lineRule="auto"/>
      </w:pPr>
      <w:r>
        <w:separator/>
      </w:r>
    </w:p>
  </w:footnote>
  <w:footnote w:type="continuationSeparator" w:id="0">
    <w:p w14:paraId="3889635C" w14:textId="77777777" w:rsidR="00EE1359" w:rsidRDefault="00EE1359" w:rsidP="00145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FC"/>
    <w:rsid w:val="0006063C"/>
    <w:rsid w:val="00145DD8"/>
    <w:rsid w:val="0015074B"/>
    <w:rsid w:val="0029639D"/>
    <w:rsid w:val="00326F90"/>
    <w:rsid w:val="0041730D"/>
    <w:rsid w:val="00AA1D8D"/>
    <w:rsid w:val="00B47730"/>
    <w:rsid w:val="00CB0664"/>
    <w:rsid w:val="00EE1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024D0"/>
  <w14:defaultImageDpi w14:val="300"/>
  <w15:docId w15:val="{20A718AD-F6CB-4772-9C6F-8551D529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b/>
      <w:bCs/>
      <w:color w:val="1A56B0"/>
      <w:sz w:val="36"/>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b/>
      <w:bCs/>
      <w:color w:val="1A56B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170"/>
    </w:pPr>
    <w:rPr>
      <w:rFonts w:ascii="Consolas" w:hAnsi="Consolas"/>
      <w:color w:val="1A1A1A"/>
      <w:sz w:val="19"/>
    </w:rPr>
  </w:style>
  <w:style w:type="paragraph" w:styleId="TOC1">
    <w:name w:val="toc 1"/>
    <w:basedOn w:val="Normal"/>
    <w:next w:val="Normal"/>
    <w:autoRedefine/>
    <w:uiPriority w:val="39"/>
    <w:unhideWhenUsed/>
    <w:rsid w:val="00145DD8"/>
    <w:pPr>
      <w:spacing w:after="100"/>
    </w:pPr>
  </w:style>
  <w:style w:type="paragraph" w:styleId="TOC2">
    <w:name w:val="toc 2"/>
    <w:basedOn w:val="Normal"/>
    <w:next w:val="Normal"/>
    <w:autoRedefine/>
    <w:uiPriority w:val="39"/>
    <w:unhideWhenUsed/>
    <w:rsid w:val="00145DD8"/>
    <w:pPr>
      <w:spacing w:after="100"/>
      <w:ind w:left="220"/>
    </w:pPr>
  </w:style>
  <w:style w:type="paragraph" w:styleId="TOC3">
    <w:name w:val="toc 3"/>
    <w:basedOn w:val="Normal"/>
    <w:next w:val="Normal"/>
    <w:autoRedefine/>
    <w:uiPriority w:val="39"/>
    <w:unhideWhenUsed/>
    <w:rsid w:val="00145DD8"/>
    <w:pPr>
      <w:spacing w:after="100"/>
      <w:ind w:left="440"/>
    </w:pPr>
  </w:style>
  <w:style w:type="character" w:styleId="Hyperlink">
    <w:name w:val="Hyperlink"/>
    <w:basedOn w:val="DefaultParagraphFont"/>
    <w:uiPriority w:val="99"/>
    <w:unhideWhenUsed/>
    <w:rsid w:val="00145D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2637</Words>
  <Characters>15036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Undergraduate Program of Computer Science</cp:lastModifiedBy>
  <cp:revision>3</cp:revision>
  <dcterms:created xsi:type="dcterms:W3CDTF">2013-12-23T23:15:00Z</dcterms:created>
  <dcterms:modified xsi:type="dcterms:W3CDTF">2026-08-30T14:10:00Z</dcterms:modified>
  <cp:category/>
</cp:coreProperties>
</file>